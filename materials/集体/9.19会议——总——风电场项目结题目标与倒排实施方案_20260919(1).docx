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34BE7" w14:textId="77777777" w:rsidR="00F9594F" w:rsidRDefault="004C4005">
      <w:pPr>
        <w:pStyle w:val="aa"/>
        <w:rPr>
          <w:lang w:eastAsia="zh-CN"/>
        </w:rPr>
      </w:pPr>
      <w:r>
        <w:rPr>
          <w:lang w:eastAsia="zh-CN"/>
        </w:rPr>
        <w:t>风电场项目结题目标与倒排实施方案</w:t>
      </w:r>
    </w:p>
    <w:p w14:paraId="2ED010BA" w14:textId="77777777" w:rsidR="00F9594F" w:rsidRDefault="004C4005">
      <w:pPr>
        <w:pStyle w:val="21"/>
        <w:rPr>
          <w:lang w:eastAsia="zh-CN"/>
        </w:rPr>
      </w:pPr>
      <w:r>
        <w:rPr>
          <w:lang w:eastAsia="zh-CN"/>
        </w:rPr>
        <w:t>先确定结题时拿得出什么</w:t>
      </w:r>
    </w:p>
    <w:p w14:paraId="7F1E8390" w14:textId="77777777" w:rsidR="00F9594F" w:rsidRDefault="004C4005">
      <w:pPr>
        <w:rPr>
          <w:lang w:eastAsia="zh-CN"/>
        </w:rPr>
      </w:pPr>
      <w:r>
        <w:rPr>
          <w:lang w:eastAsia="zh-CN"/>
        </w:rPr>
        <w:t>建议将最终成果收敛为：</w:t>
      </w:r>
      <w:r>
        <w:rPr>
          <w:b/>
          <w:lang w:eastAsia="zh-CN"/>
        </w:rPr>
        <w:t>面向固定三机布局、限定稳态风况的流场与功率快速预测、偏航优化及结果验证原型。</w:t>
      </w:r>
      <w:r>
        <w:rPr>
          <w:lang w:eastAsia="zh-CN"/>
        </w:rPr>
        <w:t xml:space="preserve"> 配套交付可复现的数据、代码、实验报告和演示材料。系统应能回答“预测是否准确、优化是否有效、计算代价是多少、哪些条件下不能使用”。</w:t>
      </w:r>
    </w:p>
    <w:p w14:paraId="50AA1CE7" w14:textId="77777777" w:rsidR="00F9594F" w:rsidRDefault="004C4005">
      <w:pPr>
        <w:rPr>
          <w:lang w:eastAsia="zh-CN"/>
        </w:rPr>
      </w:pPr>
      <w:r>
        <w:rPr>
          <w:lang w:eastAsia="zh-CN"/>
        </w:rPr>
        <w:t>推进方式调整为两条并行工作线：一条完成数据、模型、优化、界面的完整流程；另一条突破 CFD 与 PINN，提升物理可信度和研究深度。两条线使用统一工况和接口，成熟后合并，避免所有成员共同等待同一个未解决的问题。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584"/>
        <w:gridCol w:w="6480"/>
        <w:gridCol w:w="1872"/>
      </w:tblGrid>
      <w:tr w:rsidR="00F9594F" w14:paraId="78BFE482" w14:textId="77777777">
        <w:trPr>
          <w:cantSplit/>
          <w:tblHeader/>
          <w:jc w:val="center"/>
        </w:trPr>
        <w:tc>
          <w:tcPr>
            <w:tcW w:w="1584" w:type="dxa"/>
            <w:shd w:val="clear" w:color="auto" w:fill="DCE7E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923B1D8" w14:textId="77777777" w:rsidR="00F9594F" w:rsidRDefault="004C4005">
            <w:pPr>
              <w:spacing w:after="0" w:line="269" w:lineRule="auto"/>
              <w:jc w:val="center"/>
            </w:pPr>
            <w:proofErr w:type="spellStart"/>
            <w:r>
              <w:rPr>
                <w:b/>
                <w:sz w:val="18"/>
              </w:rPr>
              <w:t>结题成果包</w:t>
            </w:r>
            <w:proofErr w:type="spellEnd"/>
          </w:p>
        </w:tc>
        <w:tc>
          <w:tcPr>
            <w:tcW w:w="6480" w:type="dxa"/>
            <w:shd w:val="clear" w:color="auto" w:fill="DCE7E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96A82D5" w14:textId="77777777" w:rsidR="00F9594F" w:rsidRDefault="004C4005">
            <w:pPr>
              <w:spacing w:after="0" w:line="269" w:lineRule="auto"/>
            </w:pPr>
            <w:r>
              <w:rPr>
                <w:b/>
                <w:sz w:val="18"/>
              </w:rPr>
              <w:t>具体交付内容</w:t>
            </w:r>
          </w:p>
        </w:tc>
        <w:tc>
          <w:tcPr>
            <w:tcW w:w="1872" w:type="dxa"/>
            <w:shd w:val="clear" w:color="auto" w:fill="DCE7E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62A1DA3" w14:textId="77777777" w:rsidR="00F9594F" w:rsidRDefault="004C4005">
            <w:pPr>
              <w:spacing w:after="0" w:line="269" w:lineRule="auto"/>
            </w:pPr>
            <w:r>
              <w:rPr>
                <w:b/>
                <w:sz w:val="18"/>
              </w:rPr>
              <w:t>主要责任</w:t>
            </w:r>
          </w:p>
        </w:tc>
      </w:tr>
      <w:tr w:rsidR="00F9594F" w14:paraId="3A31C1A0" w14:textId="77777777">
        <w:trPr>
          <w:cantSplit/>
          <w:jc w:val="center"/>
        </w:trPr>
        <w:tc>
          <w:tcPr>
            <w:tcW w:w="1584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4AE3773" w14:textId="77777777" w:rsidR="00F9594F" w:rsidRDefault="004C4005">
            <w:pPr>
              <w:spacing w:after="0" w:line="269" w:lineRule="auto"/>
              <w:jc w:val="center"/>
            </w:pPr>
            <w:r>
              <w:rPr>
                <w:sz w:val="18"/>
              </w:rPr>
              <w:t>可运行原型</w:t>
            </w:r>
          </w:p>
        </w:tc>
        <w:tc>
          <w:tcPr>
            <w:tcW w:w="6480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A922A17" w14:textId="77777777" w:rsidR="00F9594F" w:rsidRDefault="004C4005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输入风况和偏航角；展示流场、单机与总功率；比较优化前后结果；导出工况与图片。</w:t>
            </w:r>
          </w:p>
        </w:tc>
        <w:tc>
          <w:tcPr>
            <w:tcW w:w="1872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465A32D" w14:textId="77777777" w:rsidR="00F9594F" w:rsidRDefault="004C4005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全组集成，可视化负责入口</w:t>
            </w:r>
          </w:p>
        </w:tc>
      </w:tr>
      <w:tr w:rsidR="00F9594F" w14:paraId="7BA27F18" w14:textId="77777777">
        <w:trPr>
          <w:cantSplit/>
          <w:jc w:val="center"/>
        </w:trPr>
        <w:tc>
          <w:tcPr>
            <w:tcW w:w="1584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1DDED85" w14:textId="77777777" w:rsidR="00F9594F" w:rsidRDefault="004C4005">
            <w:pPr>
              <w:spacing w:after="0" w:line="269" w:lineRule="auto"/>
              <w:jc w:val="center"/>
            </w:pPr>
            <w:proofErr w:type="spellStart"/>
            <w:r>
              <w:rPr>
                <w:sz w:val="18"/>
              </w:rPr>
              <w:t>数据与模型</w:t>
            </w:r>
            <w:proofErr w:type="spellEnd"/>
          </w:p>
        </w:tc>
        <w:tc>
          <w:tcPr>
            <w:tcW w:w="6480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9EDCB5A" w14:textId="77777777" w:rsidR="00F9594F" w:rsidRDefault="004C4005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数据字典、工况清单、来源与质量记录、独立测试集、模型权重、环境和运行说明。</w:t>
            </w:r>
          </w:p>
        </w:tc>
        <w:tc>
          <w:tcPr>
            <w:tcW w:w="1872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29F12D7" w14:textId="77777777" w:rsidR="00F9594F" w:rsidRDefault="004C4005">
            <w:pPr>
              <w:spacing w:after="0" w:line="269" w:lineRule="auto"/>
            </w:pPr>
            <w:proofErr w:type="spellStart"/>
            <w:r>
              <w:rPr>
                <w:sz w:val="18"/>
              </w:rPr>
              <w:t>建模、仿真、AI</w:t>
            </w:r>
            <w:proofErr w:type="spellEnd"/>
          </w:p>
        </w:tc>
      </w:tr>
      <w:tr w:rsidR="00F9594F" w14:paraId="1A768219" w14:textId="77777777">
        <w:trPr>
          <w:cantSplit/>
          <w:jc w:val="center"/>
        </w:trPr>
        <w:tc>
          <w:tcPr>
            <w:tcW w:w="1584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3F2B661" w14:textId="77777777" w:rsidR="00F9594F" w:rsidRDefault="004C4005">
            <w:pPr>
              <w:spacing w:after="0" w:line="269" w:lineRule="auto"/>
              <w:jc w:val="center"/>
            </w:pPr>
            <w:r>
              <w:rPr>
                <w:sz w:val="18"/>
              </w:rPr>
              <w:t>实验与研究报告</w:t>
            </w:r>
          </w:p>
        </w:tc>
        <w:tc>
          <w:tcPr>
            <w:tcW w:w="6480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14B680D" w14:textId="77777777" w:rsidR="00F9594F" w:rsidRDefault="004C4005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预测误差、优化复核、计算成本、方法对照、适用边界及失败案例。</w:t>
            </w:r>
          </w:p>
        </w:tc>
        <w:tc>
          <w:tcPr>
            <w:tcW w:w="1872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4E39922" w14:textId="77777777" w:rsidR="00F9594F" w:rsidRDefault="004C4005">
            <w:pPr>
              <w:spacing w:after="0" w:line="269" w:lineRule="auto"/>
            </w:pPr>
            <w:proofErr w:type="spellStart"/>
            <w:r>
              <w:rPr>
                <w:sz w:val="18"/>
              </w:rPr>
              <w:t>AI、仿真、优化</w:t>
            </w:r>
            <w:proofErr w:type="spellEnd"/>
          </w:p>
        </w:tc>
      </w:tr>
      <w:tr w:rsidR="00F9594F" w14:paraId="3F642F9C" w14:textId="77777777">
        <w:trPr>
          <w:cantSplit/>
          <w:jc w:val="center"/>
        </w:trPr>
        <w:tc>
          <w:tcPr>
            <w:tcW w:w="1584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F69BD44" w14:textId="77777777" w:rsidR="00F9594F" w:rsidRDefault="004C4005">
            <w:pPr>
              <w:spacing w:after="0" w:line="269" w:lineRule="auto"/>
              <w:jc w:val="center"/>
            </w:pPr>
            <w:r>
              <w:rPr>
                <w:sz w:val="18"/>
              </w:rPr>
              <w:t>答辩与归档材料</w:t>
            </w:r>
          </w:p>
        </w:tc>
        <w:tc>
          <w:tcPr>
            <w:tcW w:w="6480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68EBEC9" w14:textId="77777777" w:rsidR="00F9594F" w:rsidRDefault="004C4005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结题报告、答辩 PPT、3—</w:t>
            </w:r>
            <w:proofErr w:type="gramStart"/>
            <w:r>
              <w:rPr>
                <w:sz w:val="18"/>
                <w:lang w:eastAsia="zh-CN"/>
              </w:rPr>
              <w:t>5 分钟</w:t>
            </w:r>
            <w:proofErr w:type="gramEnd"/>
            <w:r>
              <w:rPr>
                <w:sz w:val="18"/>
                <w:lang w:eastAsia="zh-CN"/>
              </w:rPr>
              <w:t>演示视频、成员贡献、代码与复现说明。</w:t>
            </w:r>
          </w:p>
        </w:tc>
        <w:tc>
          <w:tcPr>
            <w:tcW w:w="1872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D39D9C5" w14:textId="32F4F93D" w:rsidR="00F9594F" w:rsidRDefault="003D6007">
            <w:pPr>
              <w:spacing w:after="0" w:line="269" w:lineRule="auto"/>
              <w:rPr>
                <w:lang w:eastAsia="zh-CN"/>
              </w:rPr>
            </w:pPr>
            <w:r>
              <w:rPr>
                <w:rFonts w:ascii="宋体" w:eastAsia="宋体" w:hAnsi="宋体" w:cs="宋体" w:hint="eastAsia"/>
                <w:sz w:val="18"/>
                <w:lang w:eastAsia="zh-CN"/>
              </w:rPr>
              <w:t>主要由可视化同学制作，其他人负责审核。</w:t>
            </w:r>
          </w:p>
        </w:tc>
      </w:tr>
    </w:tbl>
    <w:p w14:paraId="018353BC" w14:textId="77777777" w:rsidR="00F9594F" w:rsidRDefault="00F9594F">
      <w:pPr>
        <w:spacing w:after="20"/>
        <w:rPr>
          <w:lang w:eastAsia="zh-CN"/>
        </w:rPr>
      </w:pPr>
    </w:p>
    <w:p w14:paraId="26300188" w14:textId="77777777" w:rsidR="00F9594F" w:rsidRDefault="004C4005">
      <w:pPr>
        <w:rPr>
          <w:lang w:eastAsia="zh-CN"/>
        </w:rPr>
      </w:pPr>
      <w:r>
        <w:rPr>
          <w:b/>
          <w:lang w:eastAsia="zh-CN"/>
        </w:rPr>
        <w:t>近期最重要的三个决定：</w:t>
      </w:r>
      <w:r>
        <w:rPr>
          <w:lang w:eastAsia="zh-CN"/>
        </w:rPr>
        <w:t>第一，约定一个可完成的三机小场景；第二，补充含偏航角的流场与功率数据；第三，为 PINN 和 Fluent 各</w:t>
      </w:r>
      <w:proofErr w:type="gramStart"/>
      <w:r>
        <w:rPr>
          <w:lang w:eastAsia="zh-CN"/>
        </w:rPr>
        <w:t xml:space="preserve">设 14 </w:t>
      </w:r>
      <w:proofErr w:type="gramEnd"/>
      <w:r>
        <w:rPr>
          <w:lang w:eastAsia="zh-CN"/>
        </w:rPr>
        <w:t>天检查点，按证据决定继续、缩小问题或寻求外部技术支持。</w:t>
      </w:r>
    </w:p>
    <w:p w14:paraId="1AB774A8" w14:textId="77777777" w:rsidR="00F9594F" w:rsidRDefault="004C4005">
      <w:pPr>
        <w:rPr>
          <w:lang w:eastAsia="zh-CN"/>
        </w:rPr>
      </w:pPr>
      <w:r>
        <w:rPr>
          <w:lang w:eastAsia="zh-CN"/>
        </w:rPr>
        <w:t>本方案中的样本数、误差目标与时间预算均为建议，尚未由实验验证；缩减申请书中的 LES、强化学习和半实物任务，需要与导师、学校的正式要求核对。</w:t>
      </w:r>
    </w:p>
    <w:p w14:paraId="0B03237E" w14:textId="77777777" w:rsidR="00F9594F" w:rsidRDefault="004C4005">
      <w:pPr>
        <w:pStyle w:val="1"/>
        <w:rPr>
          <w:lang w:eastAsia="zh-CN"/>
        </w:rPr>
      </w:pPr>
      <w:proofErr w:type="gramStart"/>
      <w:r>
        <w:rPr>
          <w:lang w:eastAsia="zh-CN"/>
        </w:rPr>
        <w:t>一 现状</w:t>
      </w:r>
      <w:proofErr w:type="gramEnd"/>
      <w:r>
        <w:rPr>
          <w:lang w:eastAsia="zh-CN"/>
        </w:rPr>
        <w:t>判断与申请书范围调整</w:t>
      </w:r>
    </w:p>
    <w:p w14:paraId="12755B6D" w14:textId="77777777" w:rsidR="00F9594F" w:rsidRDefault="004C4005">
      <w:pPr>
        <w:rPr>
          <w:lang w:eastAsia="zh-CN"/>
        </w:rPr>
      </w:pPr>
      <w:r>
        <w:rPr>
          <w:lang w:eastAsia="zh-CN"/>
        </w:rPr>
        <w:t>目前已有工作能够支撑起步，但不能把“代码已写”“程序能启动”直接等同于“模型已经验证”。以下以已核对的材料和你最新反馈为准。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4320"/>
        <w:gridCol w:w="5616"/>
      </w:tblGrid>
      <w:tr w:rsidR="00F9594F" w14:paraId="0AA729E0" w14:textId="77777777">
        <w:trPr>
          <w:cantSplit/>
          <w:tblHeader/>
          <w:jc w:val="center"/>
        </w:trPr>
        <w:tc>
          <w:tcPr>
            <w:tcW w:w="4320" w:type="dxa"/>
            <w:shd w:val="clear" w:color="auto" w:fill="DCE7E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B411ABC" w14:textId="77777777" w:rsidR="00F9594F" w:rsidRDefault="004C4005">
            <w:pPr>
              <w:spacing w:after="0" w:line="269" w:lineRule="auto"/>
              <w:jc w:val="center"/>
            </w:pPr>
            <w:proofErr w:type="spellStart"/>
            <w:r>
              <w:rPr>
                <w:b/>
                <w:sz w:val="18"/>
              </w:rPr>
              <w:t>已有基础或现状</w:t>
            </w:r>
            <w:proofErr w:type="spellEnd"/>
          </w:p>
        </w:tc>
        <w:tc>
          <w:tcPr>
            <w:tcW w:w="5616" w:type="dxa"/>
            <w:shd w:val="clear" w:color="auto" w:fill="DCE7E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BAB6DFC" w14:textId="77777777" w:rsidR="00F9594F" w:rsidRDefault="004C4005">
            <w:pPr>
              <w:spacing w:after="0" w:line="269" w:lineRule="auto"/>
            </w:pPr>
            <w:r>
              <w:rPr>
                <w:b/>
                <w:sz w:val="18"/>
              </w:rPr>
              <w:t>对后续工作的含义</w:t>
            </w:r>
          </w:p>
        </w:tc>
      </w:tr>
      <w:tr w:rsidR="00F9594F" w14:paraId="7EBF51AB" w14:textId="77777777">
        <w:trPr>
          <w:cantSplit/>
          <w:jc w:val="center"/>
        </w:trPr>
        <w:tc>
          <w:tcPr>
            <w:tcW w:w="4320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9FE3B3C" w14:textId="77777777" w:rsidR="00F9594F" w:rsidRDefault="004C4005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现有 CC 数据</w:t>
            </w:r>
            <w:proofErr w:type="gramStart"/>
            <w:r>
              <w:rPr>
                <w:sz w:val="18"/>
                <w:lang w:eastAsia="zh-CN"/>
              </w:rPr>
              <w:t xml:space="preserve">为 1224 </w:t>
            </w:r>
            <w:proofErr w:type="gramEnd"/>
            <w:r>
              <w:rPr>
                <w:sz w:val="18"/>
                <w:lang w:eastAsia="zh-CN"/>
              </w:rPr>
              <w:t>条、</w:t>
            </w:r>
            <w:proofErr w:type="gramStart"/>
            <w:r>
              <w:rPr>
                <w:sz w:val="18"/>
                <w:lang w:eastAsia="zh-CN"/>
              </w:rPr>
              <w:t>7 列</w:t>
            </w:r>
            <w:proofErr w:type="gramEnd"/>
            <w:r>
              <w:rPr>
                <w:sz w:val="18"/>
                <w:lang w:eastAsia="zh-CN"/>
              </w:rPr>
              <w:t>，包含风速、风向、湍流强度和功率。</w:t>
            </w:r>
          </w:p>
        </w:tc>
        <w:tc>
          <w:tcPr>
            <w:tcW w:w="5616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93343DD" w14:textId="77777777" w:rsidR="00F9594F" w:rsidRDefault="004C4005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可以推进限定布局的功率预测；没有偏航和流场字段，不能直接承担流场重建与偏航优化。</w:t>
            </w:r>
          </w:p>
        </w:tc>
      </w:tr>
      <w:tr w:rsidR="00F9594F" w14:paraId="6D3D6E1E" w14:textId="77777777">
        <w:trPr>
          <w:cantSplit/>
          <w:jc w:val="center"/>
        </w:trPr>
        <w:tc>
          <w:tcPr>
            <w:tcW w:w="4320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CAD0BE7" w14:textId="77777777" w:rsidR="00F9594F" w:rsidRDefault="004C4005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已有功率网络 Notebook；核对版本未保存训练输出。</w:t>
            </w:r>
          </w:p>
        </w:tc>
        <w:tc>
          <w:tcPr>
            <w:tcW w:w="5616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5AE5D48" w14:textId="77777777" w:rsidR="00F9594F" w:rsidRDefault="004C4005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先完成一次可追溯训练，保存指标与权重；当前不填写已经达到的精度。</w:t>
            </w:r>
          </w:p>
        </w:tc>
      </w:tr>
      <w:tr w:rsidR="00F9594F" w14:paraId="7130277D" w14:textId="77777777">
        <w:trPr>
          <w:cantSplit/>
          <w:jc w:val="center"/>
        </w:trPr>
        <w:tc>
          <w:tcPr>
            <w:tcW w:w="4320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8B6625E" w14:textId="77777777" w:rsidR="00F9594F" w:rsidRDefault="004C4005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多机 PINN 完成兼容性修改和缩小规模 CPU 测试。</w:t>
            </w:r>
          </w:p>
        </w:tc>
        <w:tc>
          <w:tcPr>
            <w:tcW w:w="5616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7E89886" w14:textId="77777777" w:rsidR="00F9594F" w:rsidRDefault="004C4005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证明了部分程序可运行；还需要检查模型加载、物理损失、训练收敛和参考结果。</w:t>
            </w:r>
          </w:p>
        </w:tc>
      </w:tr>
      <w:tr w:rsidR="00F9594F" w14:paraId="50B7D6B4" w14:textId="77777777">
        <w:trPr>
          <w:cantSplit/>
          <w:jc w:val="center"/>
        </w:trPr>
        <w:tc>
          <w:tcPr>
            <w:tcW w:w="4320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F67EC4E" w14:textId="2082C437" w:rsidR="00F9594F" w:rsidRDefault="004C4005">
            <w:pPr>
              <w:spacing w:after="0" w:line="269" w:lineRule="auto"/>
            </w:pPr>
            <w:r>
              <w:rPr>
                <w:sz w:val="18"/>
              </w:rPr>
              <w:t xml:space="preserve">RTX 4060 8 </w:t>
            </w:r>
            <w:proofErr w:type="spellStart"/>
            <w:r>
              <w:rPr>
                <w:sz w:val="18"/>
              </w:rPr>
              <w:t>GB显卡</w:t>
            </w:r>
            <w:proofErr w:type="spellEnd"/>
            <w:r>
              <w:rPr>
                <w:sz w:val="18"/>
              </w:rPr>
              <w:t>。</w:t>
            </w:r>
          </w:p>
        </w:tc>
        <w:tc>
          <w:tcPr>
            <w:tcW w:w="5616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0E15CF4" w14:textId="77777777" w:rsidR="00F9594F" w:rsidRDefault="004C4005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尚不能据此认定 TensorFlow 已成功使用 GPU；应实测显存、迭代时间和所需批量。</w:t>
            </w:r>
          </w:p>
        </w:tc>
      </w:tr>
      <w:tr w:rsidR="00F9594F" w14:paraId="1E9A749D" w14:textId="77777777">
        <w:trPr>
          <w:cantSplit/>
          <w:jc w:val="center"/>
        </w:trPr>
        <w:tc>
          <w:tcPr>
            <w:tcW w:w="4320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7B49DF8" w14:textId="77777777" w:rsidR="00F9594F" w:rsidRDefault="004C4005">
            <w:pPr>
              <w:spacing w:after="0" w:line="269" w:lineRule="auto"/>
            </w:pPr>
            <w:r>
              <w:rPr>
                <w:sz w:val="18"/>
              </w:rPr>
              <w:lastRenderedPageBreak/>
              <w:t xml:space="preserve">Fluent </w:t>
            </w:r>
            <w:proofErr w:type="spellStart"/>
            <w:r>
              <w:rPr>
                <w:sz w:val="18"/>
              </w:rPr>
              <w:t>仍有报错、速度与有效数据问题</w:t>
            </w:r>
            <w:proofErr w:type="spellEnd"/>
            <w:r>
              <w:rPr>
                <w:sz w:val="18"/>
              </w:rPr>
              <w:t>。</w:t>
            </w:r>
          </w:p>
        </w:tc>
        <w:tc>
          <w:tcPr>
            <w:tcW w:w="5616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71D001F" w14:textId="77777777" w:rsidR="00F9594F" w:rsidRDefault="004C4005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先取得可复现的小算例和质量证据，再考虑批量生产数据。</w:t>
            </w:r>
          </w:p>
        </w:tc>
      </w:tr>
    </w:tbl>
    <w:p w14:paraId="26786C3A" w14:textId="77777777" w:rsidR="00F9594F" w:rsidRDefault="00F9594F">
      <w:pPr>
        <w:spacing w:after="20"/>
        <w:rPr>
          <w:lang w:eastAsia="zh-CN"/>
        </w:rPr>
      </w:pPr>
    </w:p>
    <w:p w14:paraId="74DCA198" w14:textId="77777777" w:rsidR="00F9594F" w:rsidRDefault="004C4005">
      <w:pPr>
        <w:pStyle w:val="21"/>
        <w:rPr>
          <w:lang w:eastAsia="zh-CN"/>
        </w:rPr>
      </w:pPr>
      <w:r>
        <w:rPr>
          <w:lang w:eastAsia="zh-CN"/>
        </w:rPr>
        <w:t>把原定任务分层，保留研究方向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376"/>
        <w:gridCol w:w="5040"/>
        <w:gridCol w:w="2520"/>
      </w:tblGrid>
      <w:tr w:rsidR="00F9594F" w14:paraId="21577C2A" w14:textId="77777777">
        <w:trPr>
          <w:cantSplit/>
          <w:tblHeader/>
          <w:jc w:val="center"/>
        </w:trPr>
        <w:tc>
          <w:tcPr>
            <w:tcW w:w="2376" w:type="dxa"/>
            <w:shd w:val="clear" w:color="auto" w:fill="DCE7E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F302AB8" w14:textId="77777777" w:rsidR="00F9594F" w:rsidRDefault="004C4005">
            <w:pPr>
              <w:spacing w:after="0" w:line="269" w:lineRule="auto"/>
              <w:jc w:val="center"/>
            </w:pPr>
            <w:proofErr w:type="spellStart"/>
            <w:r>
              <w:rPr>
                <w:b/>
                <w:sz w:val="18"/>
              </w:rPr>
              <w:t>原申请中的任务</w:t>
            </w:r>
            <w:proofErr w:type="spellEnd"/>
          </w:p>
        </w:tc>
        <w:tc>
          <w:tcPr>
            <w:tcW w:w="5040" w:type="dxa"/>
            <w:shd w:val="clear" w:color="auto" w:fill="DCE7E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5E3C145" w14:textId="77777777" w:rsidR="00F9594F" w:rsidRDefault="004C4005">
            <w:pPr>
              <w:spacing w:after="0" w:line="269" w:lineRule="auto"/>
            </w:pPr>
            <w:r>
              <w:rPr>
                <w:b/>
                <w:sz w:val="18"/>
              </w:rPr>
              <w:t>建议安排</w:t>
            </w:r>
          </w:p>
        </w:tc>
        <w:tc>
          <w:tcPr>
            <w:tcW w:w="2520" w:type="dxa"/>
            <w:shd w:val="clear" w:color="auto" w:fill="DCE7E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A212D" w14:textId="77777777" w:rsidR="00F9594F" w:rsidRDefault="004C4005">
            <w:pPr>
              <w:spacing w:after="0" w:line="269" w:lineRule="auto"/>
            </w:pPr>
            <w:r>
              <w:rPr>
                <w:b/>
                <w:sz w:val="18"/>
              </w:rPr>
              <w:t>应保留的证据</w:t>
            </w:r>
          </w:p>
        </w:tc>
      </w:tr>
      <w:tr w:rsidR="00F9594F" w14:paraId="2E026DA4" w14:textId="77777777">
        <w:trPr>
          <w:cantSplit/>
          <w:jc w:val="center"/>
        </w:trPr>
        <w:tc>
          <w:tcPr>
            <w:tcW w:w="2376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4430F4E" w14:textId="77777777" w:rsidR="00F9594F" w:rsidRDefault="004C4005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大规模三维 LES、</w:t>
            </w:r>
            <w:proofErr w:type="gramStart"/>
            <w:r>
              <w:rPr>
                <w:sz w:val="18"/>
                <w:lang w:eastAsia="zh-CN"/>
              </w:rPr>
              <w:t>200 组</w:t>
            </w:r>
            <w:proofErr w:type="gramEnd"/>
            <w:r>
              <w:rPr>
                <w:sz w:val="18"/>
                <w:lang w:eastAsia="zh-CN"/>
              </w:rPr>
              <w:t>以上工况</w:t>
            </w:r>
          </w:p>
        </w:tc>
        <w:tc>
          <w:tcPr>
            <w:tcW w:w="5040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BAEF815" w14:textId="77777777" w:rsidR="00F9594F" w:rsidRDefault="004C4005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先做少量可信参考算例；大规模 LES 视资源列为扩展。</w:t>
            </w:r>
          </w:p>
        </w:tc>
        <w:tc>
          <w:tcPr>
            <w:tcW w:w="2520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27001D0" w14:textId="77777777" w:rsidR="00F9594F" w:rsidRDefault="004C4005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算例、质量检查、算力成本与调整理由</w:t>
            </w:r>
          </w:p>
        </w:tc>
      </w:tr>
      <w:tr w:rsidR="00F9594F" w14:paraId="307C4723" w14:textId="77777777">
        <w:trPr>
          <w:cantSplit/>
          <w:jc w:val="center"/>
        </w:trPr>
        <w:tc>
          <w:tcPr>
            <w:tcW w:w="2376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E3507B1" w14:textId="77777777" w:rsidR="00F9594F" w:rsidRDefault="004C4005">
            <w:pPr>
              <w:spacing w:after="0" w:line="269" w:lineRule="auto"/>
              <w:jc w:val="center"/>
            </w:pPr>
            <w:proofErr w:type="spellStart"/>
            <w:r>
              <w:rPr>
                <w:sz w:val="18"/>
              </w:rPr>
              <w:t>多机、多尺度</w:t>
            </w:r>
            <w:proofErr w:type="spellEnd"/>
            <w:r>
              <w:rPr>
                <w:sz w:val="18"/>
              </w:rPr>
              <w:t xml:space="preserve"> PINN</w:t>
            </w:r>
          </w:p>
        </w:tc>
        <w:tc>
          <w:tcPr>
            <w:tcW w:w="5040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374E658" w14:textId="77777777" w:rsidR="00F9594F" w:rsidRDefault="004C4005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先完成一个可验证的 PINN 算例或迁移学习实验，再决定扩展。</w:t>
            </w:r>
          </w:p>
        </w:tc>
        <w:tc>
          <w:tcPr>
            <w:tcW w:w="2520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6B59E06" w14:textId="77777777" w:rsidR="00F9594F" w:rsidRDefault="004C4005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方程与边界、损失、误差、训练成本</w:t>
            </w:r>
          </w:p>
        </w:tc>
      </w:tr>
      <w:tr w:rsidR="00F9594F" w14:paraId="591B8527" w14:textId="77777777">
        <w:trPr>
          <w:cantSplit/>
          <w:jc w:val="center"/>
        </w:trPr>
        <w:tc>
          <w:tcPr>
            <w:tcW w:w="2376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AC1E667" w14:textId="77777777" w:rsidR="00F9594F" w:rsidRDefault="004C4005">
            <w:pPr>
              <w:spacing w:after="0" w:line="269" w:lineRule="auto"/>
              <w:jc w:val="center"/>
            </w:pPr>
            <w:proofErr w:type="spellStart"/>
            <w:r>
              <w:rPr>
                <w:sz w:val="18"/>
              </w:rPr>
              <w:t>流场感知与快速预测</w:t>
            </w:r>
            <w:proofErr w:type="spellEnd"/>
          </w:p>
        </w:tc>
        <w:tc>
          <w:tcPr>
            <w:tcW w:w="5040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BB0CB57" w14:textId="77777777" w:rsidR="00F9594F" w:rsidRDefault="004C4005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保留；限定三机、限定风况，先展示轮毂高度截面。</w:t>
            </w:r>
          </w:p>
        </w:tc>
        <w:tc>
          <w:tcPr>
            <w:tcW w:w="2520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875C535" w14:textId="77777777" w:rsidR="00F9594F" w:rsidRDefault="004C4005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流场与功率预测、独立工况评价</w:t>
            </w:r>
          </w:p>
        </w:tc>
      </w:tr>
      <w:tr w:rsidR="00F9594F" w14:paraId="64517CB4" w14:textId="77777777">
        <w:trPr>
          <w:cantSplit/>
          <w:jc w:val="center"/>
        </w:trPr>
        <w:tc>
          <w:tcPr>
            <w:tcW w:w="2376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FD00F99" w14:textId="77777777" w:rsidR="00F9594F" w:rsidRDefault="004C4005">
            <w:pPr>
              <w:spacing w:after="0" w:line="269" w:lineRule="auto"/>
              <w:jc w:val="center"/>
            </w:pPr>
            <w:r>
              <w:rPr>
                <w:sz w:val="18"/>
              </w:rPr>
              <w:t xml:space="preserve">PPO、MADDPG </w:t>
            </w:r>
            <w:proofErr w:type="spellStart"/>
            <w:r>
              <w:rPr>
                <w:sz w:val="18"/>
              </w:rPr>
              <w:t>等控制方法</w:t>
            </w:r>
            <w:proofErr w:type="spellEnd"/>
          </w:p>
        </w:tc>
        <w:tc>
          <w:tcPr>
            <w:tcW w:w="5040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BF31FAC" w14:textId="77777777" w:rsidR="00F9594F" w:rsidRDefault="004C4005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先完成静态有界偏航优化；强化学习在基准成立后选择性推进。</w:t>
            </w:r>
          </w:p>
        </w:tc>
        <w:tc>
          <w:tcPr>
            <w:tcW w:w="2520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912E113" w14:textId="77777777" w:rsidR="00F9594F" w:rsidRDefault="004C4005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与零偏航和直接参考模型优化的对比</w:t>
            </w:r>
          </w:p>
        </w:tc>
      </w:tr>
      <w:tr w:rsidR="00F9594F" w14:paraId="6C3785A6" w14:textId="77777777">
        <w:trPr>
          <w:cantSplit/>
          <w:jc w:val="center"/>
        </w:trPr>
        <w:tc>
          <w:tcPr>
            <w:tcW w:w="2376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529E753" w14:textId="77777777" w:rsidR="00F9594F" w:rsidRDefault="004C4005">
            <w:pPr>
              <w:spacing w:after="0" w:line="269" w:lineRule="auto"/>
              <w:jc w:val="center"/>
            </w:pPr>
            <w:r>
              <w:rPr>
                <w:sz w:val="18"/>
              </w:rPr>
              <w:t xml:space="preserve">3×3 </w:t>
            </w:r>
            <w:proofErr w:type="spellStart"/>
            <w:r>
              <w:rPr>
                <w:sz w:val="18"/>
              </w:rPr>
              <w:t>风机半实物平台</w:t>
            </w:r>
            <w:proofErr w:type="spellEnd"/>
          </w:p>
        </w:tc>
        <w:tc>
          <w:tcPr>
            <w:tcW w:w="5040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39C1E23" w14:textId="77777777" w:rsidR="00F9594F" w:rsidRDefault="004C4005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先核实设备、场地与实验指导；资源明确后单列计划。</w:t>
            </w:r>
          </w:p>
        </w:tc>
        <w:tc>
          <w:tcPr>
            <w:tcW w:w="2520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73D0D64" w14:textId="77777777" w:rsidR="00F9594F" w:rsidRDefault="004C4005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能落实的资源清单与实验任务</w:t>
            </w:r>
          </w:p>
        </w:tc>
      </w:tr>
    </w:tbl>
    <w:p w14:paraId="290F26B8" w14:textId="77777777" w:rsidR="00F9594F" w:rsidRDefault="00F9594F">
      <w:pPr>
        <w:spacing w:after="20"/>
        <w:rPr>
          <w:lang w:eastAsia="zh-CN"/>
        </w:rPr>
      </w:pPr>
    </w:p>
    <w:p w14:paraId="454D2C99" w14:textId="77777777" w:rsidR="00F9594F" w:rsidRDefault="004C4005">
      <w:pPr>
        <w:rPr>
          <w:lang w:eastAsia="zh-CN"/>
        </w:rPr>
      </w:pPr>
      <w:r>
        <w:rPr>
          <w:lang w:eastAsia="zh-CN"/>
        </w:rPr>
        <w:t>申请书中的“10—</w:t>
      </w:r>
      <w:proofErr w:type="gramStart"/>
      <w:r>
        <w:rPr>
          <w:lang w:eastAsia="zh-CN"/>
        </w:rPr>
        <w:t xml:space="preserve">50 </w:t>
      </w:r>
      <w:proofErr w:type="spellStart"/>
      <w:r>
        <w:rPr>
          <w:lang w:eastAsia="zh-CN"/>
        </w:rPr>
        <w:t>ms</w:t>
      </w:r>
      <w:proofErr w:type="spellEnd"/>
      <w:proofErr w:type="gramEnd"/>
      <w:r>
        <w:rPr>
          <w:lang w:eastAsia="zh-CN"/>
        </w:rPr>
        <w:t>”“尾流误差 5%”等应视为原定目标，不能写成现有成绩。申请书阶段三出现</w:t>
      </w:r>
      <w:proofErr w:type="gramStart"/>
      <w:r>
        <w:rPr>
          <w:lang w:eastAsia="zh-CN"/>
        </w:rPr>
        <w:t xml:space="preserve">的 2025 </w:t>
      </w:r>
      <w:proofErr w:type="gramEnd"/>
      <w:r>
        <w:rPr>
          <w:lang w:eastAsia="zh-CN"/>
        </w:rPr>
        <w:t>年日期也需按实际立项周期核对修正。论文、软著或专利按学校结题要求安排，避免用申请或发表的不确定进度替代核心实验交付。</w:t>
      </w:r>
    </w:p>
    <w:p w14:paraId="3CB4B58F" w14:textId="77777777" w:rsidR="00F9594F" w:rsidRDefault="004C4005">
      <w:pPr>
        <w:pStyle w:val="1"/>
        <w:rPr>
          <w:lang w:eastAsia="zh-CN"/>
        </w:rPr>
      </w:pPr>
      <w:proofErr w:type="gramStart"/>
      <w:r>
        <w:rPr>
          <w:lang w:eastAsia="zh-CN"/>
        </w:rPr>
        <w:t>二 最终</w:t>
      </w:r>
      <w:proofErr w:type="gramEnd"/>
      <w:r>
        <w:rPr>
          <w:lang w:eastAsia="zh-CN"/>
        </w:rPr>
        <w:t>系统应当怎样演示</w:t>
      </w:r>
    </w:p>
    <w:p w14:paraId="7BA60FD4" w14:textId="77777777" w:rsidR="00F9594F" w:rsidRDefault="004C4005">
      <w:pPr>
        <w:rPr>
          <w:lang w:eastAsia="zh-CN"/>
        </w:rPr>
      </w:pPr>
      <w:r>
        <w:rPr>
          <w:lang w:eastAsia="zh-CN"/>
        </w:rPr>
        <w:t>以一次完整工况演示来确定开发范围。第一版固定三台 NREL 5 MW 风机及现有布局，输入范围明确显示；超出已验证范围时提示用户，保留工况记录。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440"/>
        <w:gridCol w:w="4176"/>
        <w:gridCol w:w="4320"/>
      </w:tblGrid>
      <w:tr w:rsidR="00F9594F" w14:paraId="3DB9D673" w14:textId="77777777">
        <w:trPr>
          <w:cantSplit/>
          <w:tblHeader/>
          <w:jc w:val="center"/>
        </w:trPr>
        <w:tc>
          <w:tcPr>
            <w:tcW w:w="1440" w:type="dxa"/>
            <w:shd w:val="clear" w:color="auto" w:fill="DCE7E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CBA32E6" w14:textId="77777777" w:rsidR="00F9594F" w:rsidRDefault="004C4005">
            <w:pPr>
              <w:spacing w:after="0" w:line="269" w:lineRule="auto"/>
              <w:jc w:val="center"/>
            </w:pPr>
            <w:proofErr w:type="spellStart"/>
            <w:r>
              <w:rPr>
                <w:b/>
                <w:sz w:val="18"/>
              </w:rPr>
              <w:t>演示步骤</w:t>
            </w:r>
            <w:proofErr w:type="spellEnd"/>
          </w:p>
        </w:tc>
        <w:tc>
          <w:tcPr>
            <w:tcW w:w="4176" w:type="dxa"/>
            <w:shd w:val="clear" w:color="auto" w:fill="DCE7E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E3F7732" w14:textId="77777777" w:rsidR="00F9594F" w:rsidRDefault="004C4005">
            <w:pPr>
              <w:spacing w:after="0" w:line="269" w:lineRule="auto"/>
            </w:pPr>
            <w:r>
              <w:rPr>
                <w:b/>
                <w:sz w:val="18"/>
              </w:rPr>
              <w:t>观众能看到什么</w:t>
            </w:r>
          </w:p>
        </w:tc>
        <w:tc>
          <w:tcPr>
            <w:tcW w:w="4320" w:type="dxa"/>
            <w:shd w:val="clear" w:color="auto" w:fill="DCE7E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3CCAA9B" w14:textId="77777777" w:rsidR="00F9594F" w:rsidRDefault="004C4005">
            <w:pPr>
              <w:spacing w:after="0" w:line="269" w:lineRule="auto"/>
            </w:pPr>
            <w:r>
              <w:rPr>
                <w:b/>
                <w:sz w:val="18"/>
              </w:rPr>
              <w:t>后台必须有的内容</w:t>
            </w:r>
          </w:p>
        </w:tc>
      </w:tr>
      <w:tr w:rsidR="00F9594F" w14:paraId="4C78CB32" w14:textId="77777777">
        <w:trPr>
          <w:cantSplit/>
          <w:jc w:val="center"/>
        </w:trPr>
        <w:tc>
          <w:tcPr>
            <w:tcW w:w="1440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D64C0F6" w14:textId="77777777" w:rsidR="00F9594F" w:rsidRDefault="004C4005">
            <w:pPr>
              <w:spacing w:after="0" w:line="269" w:lineRule="auto"/>
              <w:jc w:val="center"/>
            </w:pPr>
            <w:r>
              <w:rPr>
                <w:sz w:val="18"/>
              </w:rPr>
              <w:t>1 选择工况</w:t>
            </w:r>
          </w:p>
        </w:tc>
        <w:tc>
          <w:tcPr>
            <w:tcW w:w="4176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D4B6646" w14:textId="77777777" w:rsidR="00F9594F" w:rsidRDefault="004C4005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输入来流风速、风向、湍流强度；查看布局及数据适用范围。</w:t>
            </w:r>
          </w:p>
        </w:tc>
        <w:tc>
          <w:tcPr>
            <w:tcW w:w="4320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09F5B28" w14:textId="77777777" w:rsidR="00F9594F" w:rsidRDefault="004C4005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统一坐标系、单位、机组参数和范围检查</w:t>
            </w:r>
          </w:p>
        </w:tc>
      </w:tr>
      <w:tr w:rsidR="00F9594F" w14:paraId="7B441983" w14:textId="77777777">
        <w:trPr>
          <w:cantSplit/>
          <w:jc w:val="center"/>
        </w:trPr>
        <w:tc>
          <w:tcPr>
            <w:tcW w:w="1440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11829CF" w14:textId="77777777" w:rsidR="00F9594F" w:rsidRDefault="004C4005">
            <w:pPr>
              <w:spacing w:after="0" w:line="269" w:lineRule="auto"/>
              <w:jc w:val="center"/>
            </w:pPr>
            <w:r>
              <w:rPr>
                <w:sz w:val="18"/>
              </w:rPr>
              <w:t xml:space="preserve">2 </w:t>
            </w:r>
            <w:proofErr w:type="spellStart"/>
            <w:r>
              <w:rPr>
                <w:sz w:val="18"/>
              </w:rPr>
              <w:t>查看基准</w:t>
            </w:r>
            <w:proofErr w:type="spellEnd"/>
          </w:p>
        </w:tc>
        <w:tc>
          <w:tcPr>
            <w:tcW w:w="4176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708D294" w14:textId="77777777" w:rsidR="00F9594F" w:rsidRDefault="004C4005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零偏航下的流场截面、三台风机功率及总功率。</w:t>
            </w:r>
          </w:p>
        </w:tc>
        <w:tc>
          <w:tcPr>
            <w:tcW w:w="4320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8832C38" w14:textId="77777777" w:rsidR="00F9594F" w:rsidRDefault="004C4005">
            <w:pPr>
              <w:spacing w:after="0" w:line="269" w:lineRule="auto"/>
            </w:pPr>
            <w:proofErr w:type="spellStart"/>
            <w:r>
              <w:rPr>
                <w:sz w:val="18"/>
              </w:rPr>
              <w:t>真实模型输出；字段标明</w:t>
            </w:r>
            <w:proofErr w:type="spellEnd"/>
            <w:r>
              <w:rPr>
                <w:sz w:val="18"/>
              </w:rPr>
              <w:t xml:space="preserve"> FLORIS、CFD </w:t>
            </w:r>
            <w:proofErr w:type="spellStart"/>
            <w:r>
              <w:rPr>
                <w:sz w:val="18"/>
              </w:rPr>
              <w:t>或代理模型</w:t>
            </w:r>
            <w:proofErr w:type="spellEnd"/>
          </w:p>
        </w:tc>
      </w:tr>
      <w:tr w:rsidR="00F9594F" w14:paraId="0E719ED8" w14:textId="77777777">
        <w:trPr>
          <w:cantSplit/>
          <w:jc w:val="center"/>
        </w:trPr>
        <w:tc>
          <w:tcPr>
            <w:tcW w:w="1440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E93A721" w14:textId="77777777" w:rsidR="00F9594F" w:rsidRDefault="004C4005">
            <w:pPr>
              <w:spacing w:after="0" w:line="269" w:lineRule="auto"/>
              <w:jc w:val="center"/>
            </w:pPr>
            <w:r>
              <w:rPr>
                <w:sz w:val="18"/>
              </w:rPr>
              <w:t>3 调整偏航</w:t>
            </w:r>
          </w:p>
        </w:tc>
        <w:tc>
          <w:tcPr>
            <w:tcW w:w="4176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17F969A" w14:textId="77777777" w:rsidR="00F9594F" w:rsidRDefault="004C4005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改变允许调整的机组偏航角，观察尾流与功率变化。</w:t>
            </w:r>
          </w:p>
        </w:tc>
        <w:tc>
          <w:tcPr>
            <w:tcW w:w="4320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6C13DEE" w14:textId="77777777" w:rsidR="00F9594F" w:rsidRDefault="004C4005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训练与验证数据覆盖相应控制变量</w:t>
            </w:r>
          </w:p>
        </w:tc>
      </w:tr>
      <w:tr w:rsidR="00F9594F" w14:paraId="6AFB0E88" w14:textId="77777777">
        <w:trPr>
          <w:cantSplit/>
          <w:jc w:val="center"/>
        </w:trPr>
        <w:tc>
          <w:tcPr>
            <w:tcW w:w="1440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7E7791B" w14:textId="77777777" w:rsidR="00F9594F" w:rsidRDefault="004C4005">
            <w:pPr>
              <w:spacing w:after="0" w:line="269" w:lineRule="auto"/>
              <w:jc w:val="center"/>
            </w:pPr>
            <w:r>
              <w:rPr>
                <w:sz w:val="18"/>
              </w:rPr>
              <w:t xml:space="preserve">4 </w:t>
            </w:r>
            <w:proofErr w:type="spellStart"/>
            <w:r>
              <w:rPr>
                <w:sz w:val="18"/>
              </w:rPr>
              <w:t>求解优化</w:t>
            </w:r>
            <w:proofErr w:type="spellEnd"/>
          </w:p>
        </w:tc>
        <w:tc>
          <w:tcPr>
            <w:tcW w:w="4176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61DDE95" w14:textId="77777777" w:rsidR="00F9594F" w:rsidRDefault="004C4005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显示建议偏航角、搜索范围与计算耗时。</w:t>
            </w:r>
          </w:p>
        </w:tc>
        <w:tc>
          <w:tcPr>
            <w:tcW w:w="4320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2F0CD27" w14:textId="77777777" w:rsidR="00F9594F" w:rsidRDefault="004C4005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有界优化器；记录目标、约束、调用次数</w:t>
            </w:r>
          </w:p>
        </w:tc>
      </w:tr>
      <w:tr w:rsidR="00F9594F" w14:paraId="6CE7EF6F" w14:textId="77777777">
        <w:trPr>
          <w:cantSplit/>
          <w:jc w:val="center"/>
        </w:trPr>
        <w:tc>
          <w:tcPr>
            <w:tcW w:w="1440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C696E8C" w14:textId="77777777" w:rsidR="00F9594F" w:rsidRDefault="004C4005">
            <w:pPr>
              <w:spacing w:after="0" w:line="269" w:lineRule="auto"/>
              <w:jc w:val="center"/>
            </w:pPr>
            <w:r>
              <w:rPr>
                <w:sz w:val="18"/>
              </w:rPr>
              <w:t xml:space="preserve">5 </w:t>
            </w:r>
            <w:proofErr w:type="spellStart"/>
            <w:r>
              <w:rPr>
                <w:sz w:val="18"/>
              </w:rPr>
              <w:t>复核效果</w:t>
            </w:r>
            <w:proofErr w:type="spellEnd"/>
          </w:p>
        </w:tc>
        <w:tc>
          <w:tcPr>
            <w:tcW w:w="4176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3C2B412" w14:textId="77777777" w:rsidR="00F9594F" w:rsidRDefault="004C4005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同一工况优化前后并排显示功率与流场，展示收益或损失。</w:t>
            </w:r>
          </w:p>
        </w:tc>
        <w:tc>
          <w:tcPr>
            <w:tcW w:w="4320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F82EDC1" w14:textId="77777777" w:rsidR="00F9594F" w:rsidRDefault="004C4005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将建议方案交回参考模型复算；保留未改善情况</w:t>
            </w:r>
          </w:p>
        </w:tc>
      </w:tr>
      <w:tr w:rsidR="00F9594F" w14:paraId="1B9B68DD" w14:textId="77777777">
        <w:trPr>
          <w:cantSplit/>
          <w:jc w:val="center"/>
        </w:trPr>
        <w:tc>
          <w:tcPr>
            <w:tcW w:w="1440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8D96BDD" w14:textId="77777777" w:rsidR="00F9594F" w:rsidRDefault="004C4005">
            <w:pPr>
              <w:spacing w:after="0" w:line="269" w:lineRule="auto"/>
              <w:jc w:val="center"/>
            </w:pPr>
            <w:r>
              <w:rPr>
                <w:sz w:val="18"/>
              </w:rPr>
              <w:t xml:space="preserve">6 </w:t>
            </w:r>
            <w:proofErr w:type="spellStart"/>
            <w:r>
              <w:rPr>
                <w:sz w:val="18"/>
              </w:rPr>
              <w:t>展示可靠性</w:t>
            </w:r>
            <w:proofErr w:type="spellEnd"/>
          </w:p>
        </w:tc>
        <w:tc>
          <w:tcPr>
            <w:tcW w:w="4176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80BBE8C" w14:textId="77777777" w:rsidR="00F9594F" w:rsidRDefault="004C4005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展示一个未参与训练的测试工况，查看误差与适用边界。</w:t>
            </w:r>
          </w:p>
        </w:tc>
        <w:tc>
          <w:tcPr>
            <w:tcW w:w="4320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599E2B8" w14:textId="77777777" w:rsidR="00F9594F" w:rsidRDefault="004C4005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固定测试集、参考值、误差定义、模型版本</w:t>
            </w:r>
          </w:p>
        </w:tc>
      </w:tr>
      <w:tr w:rsidR="00F9594F" w14:paraId="04CED7B6" w14:textId="77777777">
        <w:trPr>
          <w:cantSplit/>
          <w:jc w:val="center"/>
        </w:trPr>
        <w:tc>
          <w:tcPr>
            <w:tcW w:w="1440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412ACB8" w14:textId="77777777" w:rsidR="00F9594F" w:rsidRDefault="004C4005">
            <w:pPr>
              <w:spacing w:after="0" w:line="269" w:lineRule="auto"/>
              <w:jc w:val="center"/>
            </w:pPr>
            <w:r>
              <w:rPr>
                <w:sz w:val="18"/>
              </w:rPr>
              <w:t xml:space="preserve">7 </w:t>
            </w:r>
            <w:proofErr w:type="spellStart"/>
            <w:r>
              <w:rPr>
                <w:sz w:val="18"/>
              </w:rPr>
              <w:t>导出材料</w:t>
            </w:r>
            <w:proofErr w:type="spellEnd"/>
          </w:p>
        </w:tc>
        <w:tc>
          <w:tcPr>
            <w:tcW w:w="4176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B78DECB" w14:textId="77777777" w:rsidR="00F9594F" w:rsidRDefault="004C4005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导出本次工况、预测结果和对比图。</w:t>
            </w:r>
          </w:p>
        </w:tc>
        <w:tc>
          <w:tcPr>
            <w:tcW w:w="4320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707E450" w14:textId="77777777" w:rsidR="00F9594F" w:rsidRDefault="004C4005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工况编号、数据来源、配置与结果可追踪</w:t>
            </w:r>
          </w:p>
        </w:tc>
      </w:tr>
    </w:tbl>
    <w:p w14:paraId="0E362455" w14:textId="77777777" w:rsidR="00F9594F" w:rsidRDefault="00F9594F">
      <w:pPr>
        <w:spacing w:after="20"/>
        <w:rPr>
          <w:lang w:eastAsia="zh-CN"/>
        </w:rPr>
      </w:pPr>
    </w:p>
    <w:p w14:paraId="4E1C81BB" w14:textId="77777777" w:rsidR="00F9594F" w:rsidRDefault="004C4005">
      <w:pPr>
        <w:pStyle w:val="21"/>
        <w:rPr>
          <w:lang w:eastAsia="zh-CN"/>
        </w:rPr>
      </w:pPr>
      <w:r>
        <w:rPr>
          <w:lang w:eastAsia="zh-CN"/>
        </w:rPr>
        <w:lastRenderedPageBreak/>
        <w:t>对可视化同学的明确要求</w:t>
      </w:r>
    </w:p>
    <w:p w14:paraId="36A9CD42" w14:textId="77777777" w:rsidR="00F9594F" w:rsidRDefault="004C4005">
      <w:pPr>
        <w:pStyle w:val="a0"/>
        <w:rPr>
          <w:lang w:eastAsia="zh-CN"/>
        </w:rPr>
      </w:pPr>
      <w:r>
        <w:rPr>
          <w:lang w:eastAsia="zh-CN"/>
        </w:rPr>
        <w:t>先按上述流程制作页面和图表容器，用一份真实的固定样例接通字段；后续替换为批量输出或模型接口。临时占位数据应明显标注，完成演示前替换。</w:t>
      </w:r>
    </w:p>
    <w:p w14:paraId="2B342D27" w14:textId="77777777" w:rsidR="00F9594F" w:rsidRDefault="004C4005">
      <w:pPr>
        <w:pStyle w:val="a0"/>
        <w:rPr>
          <w:lang w:eastAsia="zh-CN"/>
        </w:rPr>
      </w:pPr>
      <w:r>
        <w:rPr>
          <w:lang w:eastAsia="zh-CN"/>
        </w:rPr>
        <w:t>优先准备四类图：同色标的基准/优化流场图；三机与总功率对比；参考值—预测值及误差；精度与耗时对照。不得通过自动改变色标夸大变化。</w:t>
      </w:r>
    </w:p>
    <w:p w14:paraId="0BB4F249" w14:textId="77777777" w:rsidR="00F9594F" w:rsidRDefault="004C4005">
      <w:pPr>
        <w:pStyle w:val="a0"/>
        <w:rPr>
          <w:lang w:eastAsia="zh-CN"/>
        </w:rPr>
      </w:pPr>
      <w:r>
        <w:rPr>
          <w:lang w:eastAsia="zh-CN"/>
        </w:rPr>
        <w:t>界面上区分“模型建议”与“参考模型复核结果”。记录本次推理、优化和复核分别用了多长时间。</w:t>
      </w:r>
    </w:p>
    <w:p w14:paraId="37BF8814" w14:textId="77777777" w:rsidR="00F9594F" w:rsidRDefault="004C4005">
      <w:pPr>
        <w:rPr>
          <w:lang w:eastAsia="zh-CN"/>
        </w:rPr>
      </w:pPr>
      <w:r>
        <w:rPr>
          <w:lang w:eastAsia="zh-CN"/>
        </w:rPr>
        <w:t>轮毂高度截面是展示范围，不能自动解释为二维物理问题。若数据来自三维流动，简化显示不意味着可以直接删除三维方程中的垂向项。第一版也不宣称真实风场在线控制或电网跟踪能力。</w:t>
      </w:r>
    </w:p>
    <w:p w14:paraId="49D42B86" w14:textId="77777777" w:rsidR="00F9594F" w:rsidRDefault="004C4005">
      <w:pPr>
        <w:pStyle w:val="1"/>
        <w:rPr>
          <w:lang w:eastAsia="zh-CN"/>
        </w:rPr>
      </w:pPr>
      <w:proofErr w:type="gramStart"/>
      <w:r>
        <w:rPr>
          <w:lang w:eastAsia="zh-CN"/>
        </w:rPr>
        <w:t>三 先</w:t>
      </w:r>
      <w:proofErr w:type="gramEnd"/>
      <w:r>
        <w:rPr>
          <w:lang w:eastAsia="zh-CN"/>
        </w:rPr>
        <w:t>补齐数据，再选择合适模型</w:t>
      </w:r>
    </w:p>
    <w:p w14:paraId="6B969FB9" w14:textId="77777777" w:rsidR="00F9594F" w:rsidRDefault="004C4005">
      <w:pPr>
        <w:rPr>
          <w:lang w:eastAsia="zh-CN"/>
        </w:rPr>
      </w:pPr>
      <w:r>
        <w:rPr>
          <w:lang w:eastAsia="zh-CN"/>
        </w:rPr>
        <w:t>建议保留</w:t>
      </w:r>
      <w:proofErr w:type="gramStart"/>
      <w:r>
        <w:rPr>
          <w:lang w:eastAsia="zh-CN"/>
        </w:rPr>
        <w:t xml:space="preserve">现有 1224 </w:t>
      </w:r>
      <w:proofErr w:type="gramEnd"/>
      <w:r>
        <w:rPr>
          <w:lang w:eastAsia="zh-CN"/>
        </w:rPr>
        <w:t>条数据作为功率预测起点，同时新增一个小而完整的数据批次。FLORIS 官方示例已提供轮毂高度流场、点位风速与三机偏航优化入口，可据此扩展现有脚本。[1—3</w:t>
      </w:r>
      <w:proofErr w:type="gramStart"/>
      <w:r>
        <w:rPr>
          <w:lang w:eastAsia="zh-CN"/>
        </w:rPr>
        <w:t>] 其</w:t>
      </w:r>
      <w:proofErr w:type="gramEnd"/>
      <w:r>
        <w:rPr>
          <w:lang w:eastAsia="zh-CN"/>
        </w:rPr>
        <w:t>输出属于工程尾流模型结果，后续应由 CFD 或匹配的公开基准补充验证。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4968"/>
        <w:gridCol w:w="3240"/>
      </w:tblGrid>
      <w:tr w:rsidR="00F9594F" w14:paraId="2D4133D7" w14:textId="77777777">
        <w:trPr>
          <w:cantSplit/>
          <w:tblHeader/>
          <w:jc w:val="center"/>
        </w:trPr>
        <w:tc>
          <w:tcPr>
            <w:tcW w:w="1728" w:type="dxa"/>
            <w:shd w:val="clear" w:color="auto" w:fill="DCE7E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C7A7991" w14:textId="77777777" w:rsidR="00F9594F" w:rsidRDefault="004C4005">
            <w:pPr>
              <w:spacing w:after="0" w:line="269" w:lineRule="auto"/>
              <w:jc w:val="center"/>
            </w:pPr>
            <w:proofErr w:type="spellStart"/>
            <w:r>
              <w:rPr>
                <w:b/>
                <w:sz w:val="18"/>
              </w:rPr>
              <w:t>新增数据阶段</w:t>
            </w:r>
            <w:proofErr w:type="spellEnd"/>
          </w:p>
        </w:tc>
        <w:tc>
          <w:tcPr>
            <w:tcW w:w="4968" w:type="dxa"/>
            <w:shd w:val="clear" w:color="auto" w:fill="DCE7E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1965ECE" w14:textId="77777777" w:rsidR="00F9594F" w:rsidRDefault="004C4005">
            <w:pPr>
              <w:spacing w:after="0" w:line="269" w:lineRule="auto"/>
            </w:pPr>
            <w:r>
              <w:rPr>
                <w:b/>
                <w:sz w:val="18"/>
              </w:rPr>
              <w:t>建议工况</w:t>
            </w:r>
          </w:p>
        </w:tc>
        <w:tc>
          <w:tcPr>
            <w:tcW w:w="3240" w:type="dxa"/>
            <w:shd w:val="clear" w:color="auto" w:fill="DCE7E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0BFE858" w14:textId="77777777" w:rsidR="00F9594F" w:rsidRDefault="004C4005">
            <w:pPr>
              <w:spacing w:after="0" w:line="269" w:lineRule="auto"/>
            </w:pPr>
            <w:r>
              <w:rPr>
                <w:b/>
                <w:sz w:val="18"/>
              </w:rPr>
              <w:t>完成标准</w:t>
            </w:r>
          </w:p>
        </w:tc>
      </w:tr>
      <w:tr w:rsidR="00F9594F" w14:paraId="08A1DE19" w14:textId="77777777">
        <w:trPr>
          <w:cantSplit/>
          <w:jc w:val="center"/>
        </w:trPr>
        <w:tc>
          <w:tcPr>
            <w:tcW w:w="1728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96E779A" w14:textId="77777777" w:rsidR="00F9594F" w:rsidRDefault="004C4005">
            <w:pPr>
              <w:spacing w:after="0" w:line="269" w:lineRule="auto"/>
              <w:jc w:val="center"/>
            </w:pPr>
            <w:r>
              <w:rPr>
                <w:sz w:val="18"/>
              </w:rPr>
              <w:t>第一批：5 个工况</w:t>
            </w:r>
          </w:p>
        </w:tc>
        <w:tc>
          <w:tcPr>
            <w:tcW w:w="4968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DEF2722" w14:textId="77777777" w:rsidR="00F9594F" w:rsidRDefault="004C4005">
            <w:pPr>
              <w:spacing w:after="0" w:line="269" w:lineRule="auto"/>
              <w:rPr>
                <w:lang w:eastAsia="zh-CN"/>
              </w:rPr>
            </w:pPr>
            <w:proofErr w:type="gramStart"/>
            <w:r>
              <w:rPr>
                <w:sz w:val="18"/>
                <w:lang w:eastAsia="zh-CN"/>
              </w:rPr>
              <w:t>风速 8 m</w:t>
            </w:r>
            <w:proofErr w:type="gramEnd"/>
            <w:r>
              <w:rPr>
                <w:sz w:val="18"/>
                <w:lang w:eastAsia="zh-CN"/>
              </w:rPr>
              <w:t>/s、</w:t>
            </w:r>
            <w:proofErr w:type="gramStart"/>
            <w:r>
              <w:rPr>
                <w:sz w:val="18"/>
                <w:lang w:eastAsia="zh-CN"/>
              </w:rPr>
              <w:t>风向 270</w:t>
            </w:r>
            <w:proofErr w:type="gramEnd"/>
            <w:r>
              <w:rPr>
                <w:sz w:val="18"/>
                <w:lang w:eastAsia="zh-CN"/>
              </w:rPr>
              <w:t>°、TI=0.08；第一台偏航</w:t>
            </w:r>
            <w:proofErr w:type="gramStart"/>
            <w:r>
              <w:rPr>
                <w:sz w:val="18"/>
                <w:lang w:eastAsia="zh-CN"/>
              </w:rPr>
              <w:t>取 −</w:t>
            </w:r>
            <w:proofErr w:type="gramEnd"/>
            <w:r>
              <w:rPr>
                <w:sz w:val="18"/>
                <w:lang w:eastAsia="zh-CN"/>
              </w:rPr>
              <w:t>20°、−10°、0°、10°、20°，其余</w:t>
            </w:r>
            <w:proofErr w:type="gramStart"/>
            <w:r>
              <w:rPr>
                <w:sz w:val="18"/>
                <w:lang w:eastAsia="zh-CN"/>
              </w:rPr>
              <w:t>为 0</w:t>
            </w:r>
            <w:proofErr w:type="gramEnd"/>
            <w:r>
              <w:rPr>
                <w:sz w:val="18"/>
                <w:lang w:eastAsia="zh-CN"/>
              </w:rPr>
              <w:t>°。</w:t>
            </w:r>
          </w:p>
        </w:tc>
        <w:tc>
          <w:tcPr>
            <w:tcW w:w="3240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ABD3B8A" w14:textId="77777777" w:rsidR="00F9594F" w:rsidRDefault="004C4005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核对风向与坐标约定；导出偏航、三机功率、统一网格流场；确认变化方向合理。</w:t>
            </w:r>
          </w:p>
        </w:tc>
      </w:tr>
      <w:tr w:rsidR="00F9594F" w14:paraId="71F5D079" w14:textId="77777777">
        <w:trPr>
          <w:cantSplit/>
          <w:jc w:val="center"/>
        </w:trPr>
        <w:tc>
          <w:tcPr>
            <w:tcW w:w="1728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4D22B11" w14:textId="77777777" w:rsidR="00F9594F" w:rsidRDefault="004C4005">
            <w:pPr>
              <w:spacing w:after="0" w:line="269" w:lineRule="auto"/>
              <w:jc w:val="center"/>
            </w:pPr>
            <w:r>
              <w:rPr>
                <w:sz w:val="18"/>
              </w:rPr>
              <w:t xml:space="preserve">第二批：75 </w:t>
            </w:r>
            <w:proofErr w:type="spellStart"/>
            <w:r>
              <w:rPr>
                <w:sz w:val="18"/>
              </w:rPr>
              <w:t>个工况</w:t>
            </w:r>
            <w:proofErr w:type="spellEnd"/>
          </w:p>
        </w:tc>
        <w:tc>
          <w:tcPr>
            <w:tcW w:w="4968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DCAF7AD" w14:textId="77777777" w:rsidR="00F9594F" w:rsidRDefault="004C4005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风速 6/8/10；</w:t>
            </w:r>
            <w:proofErr w:type="gramStart"/>
            <w:r>
              <w:rPr>
                <w:sz w:val="18"/>
                <w:lang w:eastAsia="zh-CN"/>
              </w:rPr>
              <w:t>风向 260</w:t>
            </w:r>
            <w:proofErr w:type="gramEnd"/>
            <w:r>
              <w:rPr>
                <w:sz w:val="18"/>
                <w:lang w:eastAsia="zh-CN"/>
              </w:rPr>
              <w:t xml:space="preserve">/265/270/275/280；TI </w:t>
            </w:r>
            <w:proofErr w:type="gramStart"/>
            <w:r>
              <w:rPr>
                <w:sz w:val="18"/>
                <w:lang w:eastAsia="zh-CN"/>
              </w:rPr>
              <w:t>固定 0.08</w:t>
            </w:r>
            <w:proofErr w:type="gramEnd"/>
            <w:r>
              <w:rPr>
                <w:sz w:val="18"/>
                <w:lang w:eastAsia="zh-CN"/>
              </w:rPr>
              <w:t>；第一台偏航取</w:t>
            </w:r>
            <w:proofErr w:type="gramStart"/>
            <w:r>
              <w:rPr>
                <w:sz w:val="18"/>
                <w:lang w:eastAsia="zh-CN"/>
              </w:rPr>
              <w:t xml:space="preserve">上述 5 </w:t>
            </w:r>
            <w:proofErr w:type="gramEnd"/>
            <w:r>
              <w:rPr>
                <w:sz w:val="18"/>
                <w:lang w:eastAsia="zh-CN"/>
              </w:rPr>
              <w:t>档。</w:t>
            </w:r>
          </w:p>
        </w:tc>
        <w:tc>
          <w:tcPr>
            <w:tcW w:w="3240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E8C9324" w14:textId="77777777" w:rsidR="00F9594F" w:rsidRDefault="004C4005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得到 3×5×</w:t>
            </w:r>
            <w:proofErr w:type="gramStart"/>
            <w:r>
              <w:rPr>
                <w:sz w:val="18"/>
                <w:lang w:eastAsia="zh-CN"/>
              </w:rPr>
              <w:t>5 个</w:t>
            </w:r>
            <w:proofErr w:type="gramEnd"/>
            <w:r>
              <w:rPr>
                <w:sz w:val="18"/>
                <w:lang w:eastAsia="zh-CN"/>
              </w:rPr>
              <w:t>完整快照；用作初始试验，不能据此保证学习精度。</w:t>
            </w:r>
          </w:p>
        </w:tc>
      </w:tr>
      <w:tr w:rsidR="00F9594F" w14:paraId="60F5C41B" w14:textId="77777777">
        <w:trPr>
          <w:cantSplit/>
          <w:jc w:val="center"/>
        </w:trPr>
        <w:tc>
          <w:tcPr>
            <w:tcW w:w="1728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E4BB0A8" w14:textId="77777777" w:rsidR="00F9594F" w:rsidRDefault="004C4005">
            <w:pPr>
              <w:spacing w:after="0" w:line="269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第三批：补验证与难点</w:t>
            </w:r>
          </w:p>
        </w:tc>
        <w:tc>
          <w:tcPr>
            <w:tcW w:w="4968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8C5233B" w14:textId="77777777" w:rsidR="00F9594F" w:rsidRDefault="004C4005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加入中间风速、风向与偏航；若扩展第二台偏航或 TI，先补相应数据。</w:t>
            </w:r>
          </w:p>
        </w:tc>
        <w:tc>
          <w:tcPr>
            <w:tcW w:w="3240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DE54E32" w14:textId="77777777" w:rsidR="00F9594F" w:rsidRDefault="004C4005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留出完整独立工况；按误差集中补样，不直接扩成所有变量的全排列。</w:t>
            </w:r>
          </w:p>
        </w:tc>
      </w:tr>
    </w:tbl>
    <w:p w14:paraId="4F712809" w14:textId="77777777" w:rsidR="00F9594F" w:rsidRDefault="00F9594F">
      <w:pPr>
        <w:spacing w:after="20"/>
        <w:rPr>
          <w:lang w:eastAsia="zh-CN"/>
        </w:rPr>
      </w:pPr>
    </w:p>
    <w:p w14:paraId="4319AE25" w14:textId="77777777" w:rsidR="00F9594F" w:rsidRDefault="004C4005">
      <w:pPr>
        <w:rPr>
          <w:lang w:eastAsia="zh-CN"/>
        </w:rPr>
      </w:pPr>
      <w:r>
        <w:rPr>
          <w:lang w:eastAsia="zh-CN"/>
        </w:rPr>
        <w:t>先在现有 CC/GCH 配置中锁定一个偏航响应经核对的版本。不同尾流模型的数据须分别标记，不可默默合并成同一物理真值。建议第一版使用</w:t>
      </w:r>
      <w:proofErr w:type="gramStart"/>
      <w:r>
        <w:rPr>
          <w:lang w:eastAsia="zh-CN"/>
        </w:rPr>
        <w:t>约 128</w:t>
      </w:r>
      <w:proofErr w:type="gramEnd"/>
      <w:r>
        <w:rPr>
          <w:lang w:eastAsia="zh-CN"/>
        </w:rPr>
        <w:t>×</w:t>
      </w:r>
      <w:proofErr w:type="gramStart"/>
      <w:r>
        <w:rPr>
          <w:lang w:eastAsia="zh-CN"/>
        </w:rPr>
        <w:t>64 的</w:t>
      </w:r>
      <w:proofErr w:type="gramEnd"/>
      <w:r>
        <w:rPr>
          <w:lang w:eastAsia="zh-CN"/>
        </w:rPr>
        <w:t>统一截面网格，实际范围由尾流覆盖与计算开销确定。网格点数量不是独立工况数量。</w:t>
      </w:r>
    </w:p>
    <w:p w14:paraId="4B3AA937" w14:textId="77777777" w:rsidR="00F9594F" w:rsidRDefault="004C4005">
      <w:pPr>
        <w:pStyle w:val="21"/>
        <w:rPr>
          <w:lang w:eastAsia="zh-CN"/>
        </w:rPr>
      </w:pPr>
      <w:r>
        <w:rPr>
          <w:lang w:eastAsia="zh-CN"/>
        </w:rPr>
        <w:t>建模与仿真交付的是数据包</w:t>
      </w:r>
    </w:p>
    <w:p w14:paraId="247A92C7" w14:textId="77777777" w:rsidR="00F9594F" w:rsidRDefault="004C4005">
      <w:pPr>
        <w:pStyle w:val="a0"/>
        <w:rPr>
          <w:lang w:eastAsia="zh-CN"/>
        </w:rPr>
      </w:pPr>
      <w:r>
        <w:rPr>
          <w:lang w:eastAsia="zh-CN"/>
        </w:rPr>
        <w:t>工况表：</w:t>
      </w:r>
      <w:proofErr w:type="spellStart"/>
      <w:r>
        <w:rPr>
          <w:lang w:eastAsia="zh-CN"/>
        </w:rPr>
        <w:t>case_id</w:t>
      </w:r>
      <w:proofErr w:type="spellEnd"/>
      <w:r>
        <w:rPr>
          <w:lang w:eastAsia="zh-CN"/>
        </w:rPr>
        <w:t>、来源/版本、风速、风向、TI、三台偏航角、单机功率、总功率、生成耗时及质量标记。采用 W、m/s、m、deg 等统一单位。</w:t>
      </w:r>
    </w:p>
    <w:p w14:paraId="0D5D9012" w14:textId="77777777" w:rsidR="00F9594F" w:rsidRDefault="004C4005">
      <w:pPr>
        <w:pStyle w:val="a0"/>
        <w:rPr>
          <w:lang w:eastAsia="zh-CN"/>
        </w:rPr>
      </w:pPr>
      <w:r>
        <w:rPr>
          <w:lang w:eastAsia="zh-CN"/>
        </w:rPr>
        <w:t>流场文件：</w:t>
      </w:r>
      <w:proofErr w:type="spellStart"/>
      <w:r>
        <w:rPr>
          <w:lang w:eastAsia="zh-CN"/>
        </w:rPr>
        <w:t>case_id</w:t>
      </w:r>
      <w:proofErr w:type="spellEnd"/>
      <w:r>
        <w:rPr>
          <w:lang w:eastAsia="zh-CN"/>
        </w:rPr>
        <w:t>、x/y/z 坐标、速度字段、网格顺序和有效区域。第一版只有一个速度分量时明确标注，不能展示为完整速度矢量。</w:t>
      </w:r>
    </w:p>
    <w:p w14:paraId="596CC9B8" w14:textId="77777777" w:rsidR="00F9594F" w:rsidRDefault="004C4005">
      <w:pPr>
        <w:pStyle w:val="a0"/>
        <w:rPr>
          <w:lang w:eastAsia="zh-CN"/>
        </w:rPr>
      </w:pPr>
      <w:r>
        <w:rPr>
          <w:lang w:eastAsia="zh-CN"/>
        </w:rPr>
        <w:t>配置与说明：风机参数、布局、尾流模型或 CFD 设置、边界条件、导出脚本、数据许可与复现步骤。每次批量生成保存配置版本。</w:t>
      </w:r>
    </w:p>
    <w:p w14:paraId="3D83871D" w14:textId="77777777" w:rsidR="00F9594F" w:rsidRDefault="004C4005">
      <w:pPr>
        <w:rPr>
          <w:lang w:eastAsia="zh-CN"/>
        </w:rPr>
      </w:pPr>
      <w:r>
        <w:rPr>
          <w:lang w:eastAsia="zh-CN"/>
        </w:rPr>
        <w:t>现有零功率样本需要逐条核查；切入风速和尾流影响可能产生合理的零功率，不能将“输出为零”直接等同于坏数据。CFD 与 FLORIS 的几何、边界或湍流假设不一致时，应单独说明差异，不能把误差全部归给神经网络。</w:t>
      </w:r>
    </w:p>
    <w:p w14:paraId="79E33341" w14:textId="77777777" w:rsidR="00F9594F" w:rsidRDefault="004C4005">
      <w:pPr>
        <w:pStyle w:val="1"/>
        <w:rPr>
          <w:lang w:eastAsia="zh-CN"/>
        </w:rPr>
      </w:pPr>
      <w:r>
        <w:rPr>
          <w:lang w:eastAsia="zh-CN"/>
        </w:rPr>
        <w:lastRenderedPageBreak/>
        <w:t>四 PINN：用可验证的小目标突破</w:t>
      </w:r>
    </w:p>
    <w:p w14:paraId="1C324F02" w14:textId="55AB0B78" w:rsidR="00F9594F" w:rsidRDefault="004C4005">
      <w:pPr>
        <w:rPr>
          <w:lang w:eastAsia="zh-CN"/>
        </w:rPr>
      </w:pPr>
      <w:r>
        <w:rPr>
          <w:lang w:eastAsia="zh-CN"/>
        </w:rPr>
        <w:t xml:space="preserve"> AI 工作应同时保留一个能不断交付的基础模型，以及一个范围受控的 PINN 研究任务。前者支撑系统集成，后者回答物理约束是否有价值。先测清计算成本，再决定需要更大算力还是需要更小问题。</w:t>
      </w:r>
    </w:p>
    <w:p w14:paraId="510DC615" w14:textId="77777777" w:rsidR="00F9594F" w:rsidRDefault="004C4005">
      <w:pPr>
        <w:pStyle w:val="21"/>
      </w:pPr>
      <w:proofErr w:type="spellStart"/>
      <w:r>
        <w:t>基础预测路线</w:t>
      </w:r>
      <w:proofErr w:type="spellEnd"/>
    </w:p>
    <w:p w14:paraId="187502FA" w14:textId="77777777" w:rsidR="00F9594F" w:rsidRDefault="004C4005">
      <w:pPr>
        <w:pStyle w:val="a0"/>
        <w:rPr>
          <w:lang w:eastAsia="zh-CN"/>
        </w:rPr>
      </w:pPr>
      <w:r>
        <w:rPr>
          <w:lang w:eastAsia="zh-CN"/>
        </w:rPr>
        <w:t>功率：先运行现有小型 MLP，保存训练日志、模型权重和独立工况误差。加入偏航数据后扩展输入；总功率由三机功率求和。</w:t>
      </w:r>
    </w:p>
    <w:p w14:paraId="5BFFE126" w14:textId="77777777" w:rsidR="00F9594F" w:rsidRDefault="004C4005">
      <w:pPr>
        <w:pStyle w:val="a0"/>
        <w:rPr>
          <w:lang w:eastAsia="zh-CN"/>
        </w:rPr>
      </w:pPr>
      <w:r>
        <w:rPr>
          <w:lang w:eastAsia="zh-CN"/>
        </w:rPr>
        <w:t>流场：取得快照后，先做 POD 重建，再比较系数插值/回归与小型网络。POD 基底和标准化参数只由训练工况拟合，测试工况全程隔离。</w:t>
      </w:r>
    </w:p>
    <w:p w14:paraId="026D4EB8" w14:textId="77777777" w:rsidR="00F9594F" w:rsidRDefault="004C4005">
      <w:pPr>
        <w:pStyle w:val="a0"/>
      </w:pPr>
      <w:r>
        <w:rPr>
          <w:lang w:eastAsia="zh-CN"/>
        </w:rPr>
        <w:t>POD 是候选降阶方法，需要以尾流区域误差判断是否适合本场景。先报告仅做 POD 投影的重建误差，再报告系数预测误差，定位主要损失来源。</w:t>
      </w:r>
      <w:r>
        <w:t>[4]</w:t>
      </w:r>
    </w:p>
    <w:p w14:paraId="36718924" w14:textId="77777777" w:rsidR="00F9594F" w:rsidRDefault="004C4005">
      <w:pPr>
        <w:pStyle w:val="21"/>
      </w:pPr>
      <w:r>
        <w:t>PINN 的 14 天检查点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584"/>
        <w:gridCol w:w="4680"/>
        <w:gridCol w:w="3672"/>
      </w:tblGrid>
      <w:tr w:rsidR="00F9594F" w14:paraId="49D3899D" w14:textId="77777777">
        <w:trPr>
          <w:cantSplit/>
          <w:tblHeader/>
          <w:jc w:val="center"/>
        </w:trPr>
        <w:tc>
          <w:tcPr>
            <w:tcW w:w="1584" w:type="dxa"/>
            <w:shd w:val="clear" w:color="auto" w:fill="DCE7E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CA6E892" w14:textId="77777777" w:rsidR="00F9594F" w:rsidRDefault="004C4005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时间</w:t>
            </w:r>
          </w:p>
        </w:tc>
        <w:tc>
          <w:tcPr>
            <w:tcW w:w="4680" w:type="dxa"/>
            <w:shd w:val="clear" w:color="auto" w:fill="DCE7E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A35063F" w14:textId="77777777" w:rsidR="00F9594F" w:rsidRDefault="004C4005">
            <w:pPr>
              <w:spacing w:after="0" w:line="269" w:lineRule="auto"/>
            </w:pPr>
            <w:r>
              <w:rPr>
                <w:b/>
                <w:sz w:val="18"/>
              </w:rPr>
              <w:t>具体任务</w:t>
            </w:r>
          </w:p>
        </w:tc>
        <w:tc>
          <w:tcPr>
            <w:tcW w:w="3672" w:type="dxa"/>
            <w:shd w:val="clear" w:color="auto" w:fill="DCE7E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F3D9D98" w14:textId="77777777" w:rsidR="00F9594F" w:rsidRDefault="004C4005">
            <w:pPr>
              <w:spacing w:after="0" w:line="269" w:lineRule="auto"/>
            </w:pPr>
            <w:r>
              <w:rPr>
                <w:b/>
                <w:sz w:val="18"/>
              </w:rPr>
              <w:t>通过条件与后续动作</w:t>
            </w:r>
          </w:p>
        </w:tc>
      </w:tr>
      <w:tr w:rsidR="00F9594F" w14:paraId="0AE1E72C" w14:textId="77777777">
        <w:trPr>
          <w:cantSplit/>
          <w:jc w:val="center"/>
        </w:trPr>
        <w:tc>
          <w:tcPr>
            <w:tcW w:w="1584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3532B1E" w14:textId="77777777" w:rsidR="00F9594F" w:rsidRDefault="004C4005">
            <w:pPr>
              <w:spacing w:after="0" w:line="269" w:lineRule="auto"/>
              <w:jc w:val="center"/>
            </w:pPr>
            <w:r>
              <w:rPr>
                <w:sz w:val="18"/>
              </w:rPr>
              <w:t>第 1—2 天</w:t>
            </w:r>
            <w:r>
              <w:rPr>
                <w:sz w:val="18"/>
              </w:rPr>
              <w:br/>
              <w:t>9/19—9/20</w:t>
            </w:r>
          </w:p>
        </w:tc>
        <w:tc>
          <w:tcPr>
            <w:tcW w:w="4680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8AA0AFF" w14:textId="77777777" w:rsidR="00F9594F" w:rsidRDefault="004C4005">
            <w:pPr>
              <w:spacing w:after="0" w:line="269" w:lineRule="auto"/>
            </w:pPr>
            <w:r>
              <w:rPr>
                <w:sz w:val="18"/>
                <w:lang w:eastAsia="zh-CN"/>
              </w:rPr>
              <w:t>冻结已能启动的环境与代码；核对论文、原作者仓库、权重和参考数据的对应关系。</w:t>
            </w:r>
            <w:r>
              <w:rPr>
                <w:sz w:val="18"/>
              </w:rPr>
              <w:t>[5]</w:t>
            </w:r>
          </w:p>
        </w:tc>
        <w:tc>
          <w:tcPr>
            <w:tcW w:w="3672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E749E18" w14:textId="77777777" w:rsidR="00F9594F" w:rsidRDefault="004C4005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能说明网络输入输出、物理方程、边界与工况；保存环境文件和修改清单。</w:t>
            </w:r>
          </w:p>
        </w:tc>
      </w:tr>
      <w:tr w:rsidR="00F9594F" w14:paraId="355451E1" w14:textId="77777777">
        <w:trPr>
          <w:cantSplit/>
          <w:jc w:val="center"/>
        </w:trPr>
        <w:tc>
          <w:tcPr>
            <w:tcW w:w="1584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76E3E8E" w14:textId="77777777" w:rsidR="00F9594F" w:rsidRDefault="004C4005">
            <w:pPr>
              <w:spacing w:after="0" w:line="269" w:lineRule="auto"/>
              <w:jc w:val="center"/>
            </w:pPr>
            <w:r>
              <w:rPr>
                <w:sz w:val="18"/>
              </w:rPr>
              <w:t>第 3—7 天</w:t>
            </w:r>
            <w:r>
              <w:rPr>
                <w:sz w:val="18"/>
              </w:rPr>
              <w:br/>
              <w:t>9/21—9/25</w:t>
            </w:r>
          </w:p>
        </w:tc>
        <w:tc>
          <w:tcPr>
            <w:tcW w:w="4680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B629092" w14:textId="77777777" w:rsidR="00F9594F" w:rsidRDefault="004C4005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优先加载现有权重完成前向预测；选择一个截面与参考值比较；验证小批量物理损失和梯度。</w:t>
            </w:r>
          </w:p>
        </w:tc>
        <w:tc>
          <w:tcPr>
            <w:tcW w:w="3672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F5119B8" w14:textId="77777777" w:rsidR="00F9594F" w:rsidRDefault="004C4005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至少一份数值误差和一张参考对比图；记录 CPU/GPU、显存、迭代耗时。未通过时带复现包请教导师或熟悉者。</w:t>
            </w:r>
          </w:p>
        </w:tc>
      </w:tr>
      <w:tr w:rsidR="00F9594F" w14:paraId="1B09BA19" w14:textId="77777777">
        <w:trPr>
          <w:cantSplit/>
          <w:jc w:val="center"/>
        </w:trPr>
        <w:tc>
          <w:tcPr>
            <w:tcW w:w="1584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ED5FAC1" w14:textId="77777777" w:rsidR="00F9594F" w:rsidRDefault="004C4005">
            <w:pPr>
              <w:spacing w:after="0" w:line="269" w:lineRule="auto"/>
              <w:jc w:val="center"/>
            </w:pPr>
            <w:r>
              <w:rPr>
                <w:sz w:val="18"/>
              </w:rPr>
              <w:t>第 8—14 天</w:t>
            </w:r>
            <w:r>
              <w:rPr>
                <w:sz w:val="18"/>
              </w:rPr>
              <w:br/>
              <w:t>9/26—10/2</w:t>
            </w:r>
          </w:p>
        </w:tc>
        <w:tc>
          <w:tcPr>
            <w:tcW w:w="4680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201AC08" w14:textId="77777777" w:rsidR="00F9594F" w:rsidRDefault="004C4005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限定一个工况做小规模训练或迁移实验，逐步调整采样量和网络规模。</w:t>
            </w:r>
          </w:p>
        </w:tc>
        <w:tc>
          <w:tcPr>
            <w:tcW w:w="3672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5319ABA" w14:textId="77777777" w:rsidR="00F9594F" w:rsidRDefault="004C4005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若能稳定训练，明确下一阶段预算；若不能，保留基础模型交付并缩小 PINN 任务，不继续无限期等待。</w:t>
            </w:r>
          </w:p>
        </w:tc>
      </w:tr>
    </w:tbl>
    <w:p w14:paraId="5F351378" w14:textId="77777777" w:rsidR="00F9594F" w:rsidRDefault="00F9594F">
      <w:pPr>
        <w:spacing w:after="20"/>
        <w:rPr>
          <w:lang w:eastAsia="zh-CN"/>
        </w:rPr>
      </w:pPr>
    </w:p>
    <w:p w14:paraId="1238B9E3" w14:textId="77777777" w:rsidR="00F9594F" w:rsidRDefault="004C4005">
      <w:pPr>
        <w:rPr>
          <w:lang w:eastAsia="zh-CN"/>
        </w:rPr>
      </w:pPr>
      <w:r>
        <w:rPr>
          <w:lang w:eastAsia="zh-CN"/>
        </w:rPr>
        <w:t>训练策略优先考虑小批量物理点、适度网络规模、归一化和检查点；每次只改变能解释的因素。混合精度和更复杂加速不作为第一步，尤其需要先确认高阶导数计算的数值表现。你无需学完全部课程才开始，每周学习应对应一个能运行和解释的小实验。</w:t>
      </w:r>
    </w:p>
    <w:p w14:paraId="25400465" w14:textId="77777777" w:rsidR="00F9594F" w:rsidRDefault="004C4005">
      <w:pPr>
        <w:rPr>
          <w:lang w:eastAsia="zh-CN"/>
        </w:rPr>
      </w:pPr>
      <w:r>
        <w:rPr>
          <w:b/>
          <w:lang w:eastAsia="zh-CN"/>
        </w:rPr>
        <w:t>命名要准确：</w:t>
      </w:r>
      <w:r>
        <w:rPr>
          <w:lang w:eastAsia="zh-CN"/>
        </w:rPr>
        <w:t>输出范围和功率求和约束不自动构成完整 PINN；POD 加神经网络也不自动满足 PDE。只有明确加入并验证了相应方程与边界约束，才能据实描述为物理信息方法。单一工况、仅输入空间坐标的 PINN，也不能未经验证就用于任意风况或偏航角搜索。</w:t>
      </w:r>
    </w:p>
    <w:p w14:paraId="23F562BF" w14:textId="77777777" w:rsidR="00F9594F" w:rsidRDefault="004C4005">
      <w:pPr>
        <w:pStyle w:val="1"/>
        <w:rPr>
          <w:lang w:eastAsia="zh-CN"/>
        </w:rPr>
      </w:pPr>
      <w:r>
        <w:rPr>
          <w:lang w:eastAsia="zh-CN"/>
        </w:rPr>
        <w:t>五 Fluent：先获得一份可信小算例</w:t>
      </w:r>
    </w:p>
    <w:p w14:paraId="17D9FAE0" w14:textId="77777777" w:rsidR="00F9594F" w:rsidRDefault="004C4005">
      <w:pPr>
        <w:rPr>
          <w:lang w:eastAsia="zh-CN"/>
        </w:rPr>
      </w:pPr>
      <w:r>
        <w:rPr>
          <w:lang w:eastAsia="zh-CN"/>
        </w:rPr>
        <w:t>目前没有完整报错包，无法确定错误根因。本阶段目标是把“报错、很慢、没数据”拆成可定位的问题，取得一个能重跑、能导出、能检查质量的参考算例。先不要把一次复杂多机三维仿真作为所有人的前置条件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656"/>
        <w:gridCol w:w="5040"/>
        <w:gridCol w:w="3240"/>
      </w:tblGrid>
      <w:tr w:rsidR="00F9594F" w14:paraId="6128EC20" w14:textId="77777777">
        <w:trPr>
          <w:cantSplit/>
          <w:tblHeader/>
          <w:jc w:val="center"/>
        </w:trPr>
        <w:tc>
          <w:tcPr>
            <w:tcW w:w="1656" w:type="dxa"/>
            <w:shd w:val="clear" w:color="auto" w:fill="DCE7E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07A33C6" w14:textId="77777777" w:rsidR="00F9594F" w:rsidRDefault="004C4005">
            <w:pPr>
              <w:spacing w:after="0" w:line="269" w:lineRule="auto"/>
              <w:jc w:val="center"/>
            </w:pPr>
            <w:proofErr w:type="spellStart"/>
            <w:r>
              <w:rPr>
                <w:b/>
                <w:sz w:val="18"/>
              </w:rPr>
              <w:t>时间</w:t>
            </w:r>
            <w:proofErr w:type="spellEnd"/>
          </w:p>
        </w:tc>
        <w:tc>
          <w:tcPr>
            <w:tcW w:w="5040" w:type="dxa"/>
            <w:shd w:val="clear" w:color="auto" w:fill="DCE7E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B2108F3" w14:textId="77777777" w:rsidR="00F9594F" w:rsidRDefault="004C4005">
            <w:pPr>
              <w:spacing w:after="0" w:line="269" w:lineRule="auto"/>
            </w:pPr>
            <w:r>
              <w:rPr>
                <w:b/>
                <w:sz w:val="18"/>
              </w:rPr>
              <w:t>仿真同学提交什么</w:t>
            </w:r>
          </w:p>
        </w:tc>
        <w:tc>
          <w:tcPr>
            <w:tcW w:w="3240" w:type="dxa"/>
            <w:shd w:val="clear" w:color="auto" w:fill="DCE7E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6119D6" w14:textId="77777777" w:rsidR="00F9594F" w:rsidRDefault="004C4005">
            <w:pPr>
              <w:spacing w:after="0" w:line="269" w:lineRule="auto"/>
            </w:pPr>
            <w:r>
              <w:rPr>
                <w:b/>
                <w:sz w:val="18"/>
              </w:rPr>
              <w:t>负责人如何协助</w:t>
            </w:r>
          </w:p>
        </w:tc>
      </w:tr>
      <w:tr w:rsidR="00F9594F" w14:paraId="35A40F9C" w14:textId="77777777">
        <w:trPr>
          <w:cantSplit/>
          <w:jc w:val="center"/>
        </w:trPr>
        <w:tc>
          <w:tcPr>
            <w:tcW w:w="1656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9F7691A" w14:textId="77777777" w:rsidR="00F9594F" w:rsidRDefault="004C4005">
            <w:pPr>
              <w:spacing w:after="0" w:line="269" w:lineRule="auto"/>
              <w:jc w:val="center"/>
            </w:pPr>
            <w:r>
              <w:rPr>
                <w:sz w:val="18"/>
              </w:rPr>
              <w:t>48 小时内</w:t>
            </w:r>
            <w:r>
              <w:rPr>
                <w:sz w:val="18"/>
              </w:rPr>
              <w:br/>
              <w:t>截至 9/21</w:t>
            </w:r>
          </w:p>
        </w:tc>
        <w:tc>
          <w:tcPr>
            <w:tcW w:w="5040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38816B7" w14:textId="77777777" w:rsidR="00F9594F" w:rsidRDefault="004C4005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最小可复现包：Fluent 版本、算例/网格、UDF 及依赖、完整日志和首次错误、操作步骤、硬件与许可环境。</w:t>
            </w:r>
          </w:p>
        </w:tc>
        <w:tc>
          <w:tcPr>
            <w:tcW w:w="3240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6DC1F28" w14:textId="77777777" w:rsidR="00F9594F" w:rsidRDefault="004C4005">
            <w:pPr>
              <w:spacing w:after="0" w:line="269" w:lineRule="auto"/>
            </w:pPr>
            <w:proofErr w:type="spellStart"/>
            <w:r>
              <w:rPr>
                <w:sz w:val="18"/>
              </w:rPr>
              <w:t>建立问题清单；约一位熟悉</w:t>
            </w:r>
            <w:proofErr w:type="spellEnd"/>
            <w:r>
              <w:rPr>
                <w:sz w:val="18"/>
              </w:rPr>
              <w:t xml:space="preserve"> Fluent </w:t>
            </w:r>
            <w:proofErr w:type="spellStart"/>
            <w:r>
              <w:rPr>
                <w:sz w:val="18"/>
              </w:rPr>
              <w:t>的教师或研究生看同一份材料</w:t>
            </w:r>
            <w:proofErr w:type="spellEnd"/>
            <w:r>
              <w:rPr>
                <w:sz w:val="18"/>
              </w:rPr>
              <w:t>。</w:t>
            </w:r>
          </w:p>
        </w:tc>
      </w:tr>
      <w:tr w:rsidR="00F9594F" w14:paraId="650DCB52" w14:textId="77777777">
        <w:trPr>
          <w:cantSplit/>
          <w:jc w:val="center"/>
        </w:trPr>
        <w:tc>
          <w:tcPr>
            <w:tcW w:w="1656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1F7917C" w14:textId="77777777" w:rsidR="00F9594F" w:rsidRDefault="004C4005">
            <w:pPr>
              <w:spacing w:after="0" w:line="269" w:lineRule="auto"/>
              <w:jc w:val="center"/>
            </w:pPr>
            <w:r>
              <w:rPr>
                <w:sz w:val="18"/>
              </w:rPr>
              <w:lastRenderedPageBreak/>
              <w:t>第 3—7 天</w:t>
            </w:r>
            <w:r>
              <w:rPr>
                <w:sz w:val="18"/>
              </w:rPr>
              <w:br/>
              <w:t>截至 9/25</w:t>
            </w:r>
          </w:p>
        </w:tc>
        <w:tc>
          <w:tcPr>
            <w:tcW w:w="5040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1953CA1" w14:textId="77777777" w:rsidR="00F9594F" w:rsidRDefault="004C4005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先重跑已验证示例；再做一个单机、单风况的简化稳态算例，输出迭代与关键物理量。</w:t>
            </w:r>
          </w:p>
        </w:tc>
        <w:tc>
          <w:tcPr>
            <w:tcW w:w="3240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543CCA0" w14:textId="77777777" w:rsidR="00F9594F" w:rsidRDefault="004C4005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区分软件/网格/UDF/收敛/速度问题；若仍无法跑通，带材料请求现场排查或可用基准算例。</w:t>
            </w:r>
          </w:p>
        </w:tc>
      </w:tr>
      <w:tr w:rsidR="00F9594F" w14:paraId="356634EA" w14:textId="77777777">
        <w:trPr>
          <w:cantSplit/>
          <w:jc w:val="center"/>
        </w:trPr>
        <w:tc>
          <w:tcPr>
            <w:tcW w:w="1656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D3E07A4" w14:textId="77777777" w:rsidR="00F9594F" w:rsidRDefault="004C4005">
            <w:pPr>
              <w:spacing w:after="0" w:line="269" w:lineRule="auto"/>
              <w:jc w:val="center"/>
            </w:pPr>
            <w:r>
              <w:rPr>
                <w:sz w:val="18"/>
              </w:rPr>
              <w:t>第 8—14 天</w:t>
            </w:r>
            <w:r>
              <w:rPr>
                <w:sz w:val="18"/>
              </w:rPr>
              <w:br/>
            </w:r>
            <w:proofErr w:type="spellStart"/>
            <w:r>
              <w:rPr>
                <w:sz w:val="18"/>
              </w:rPr>
              <w:t>截至</w:t>
            </w:r>
            <w:proofErr w:type="spellEnd"/>
            <w:r>
              <w:rPr>
                <w:sz w:val="18"/>
              </w:rPr>
              <w:t xml:space="preserve"> 10/2</w:t>
            </w:r>
          </w:p>
        </w:tc>
        <w:tc>
          <w:tcPr>
            <w:tcW w:w="5040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FB80C46" w14:textId="77777777" w:rsidR="00F9594F" w:rsidRDefault="004C4005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完成一次可重复运行与数据导出；记录质量检查和计算成本，评估扩到三机的预算。</w:t>
            </w:r>
          </w:p>
        </w:tc>
        <w:tc>
          <w:tcPr>
            <w:tcW w:w="3240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2BBB046" w14:textId="77777777" w:rsidR="00F9594F" w:rsidRDefault="004C4005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通过后规划少量参考工况；不通过则启动匹配的公开基准或导师提供数据，同时限定后续排查时间。</w:t>
            </w:r>
          </w:p>
        </w:tc>
      </w:tr>
    </w:tbl>
    <w:p w14:paraId="2D08B36D" w14:textId="77777777" w:rsidR="00F9594F" w:rsidRDefault="00F9594F">
      <w:pPr>
        <w:spacing w:after="20"/>
        <w:rPr>
          <w:lang w:eastAsia="zh-CN"/>
        </w:rPr>
      </w:pPr>
    </w:p>
    <w:p w14:paraId="41D81BD6" w14:textId="77777777" w:rsidR="00F9594F" w:rsidRDefault="004C4005">
      <w:pPr>
        <w:pStyle w:val="21"/>
        <w:rPr>
          <w:lang w:eastAsia="zh-CN"/>
        </w:rPr>
      </w:pPr>
      <w:r>
        <w:rPr>
          <w:lang w:eastAsia="zh-CN"/>
        </w:rPr>
        <w:t>按错误类型排查，避免同时改所有设置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72"/>
        <w:gridCol w:w="4896"/>
        <w:gridCol w:w="3168"/>
      </w:tblGrid>
      <w:tr w:rsidR="00F9594F" w14:paraId="34B52825" w14:textId="77777777">
        <w:trPr>
          <w:cantSplit/>
          <w:tblHeader/>
          <w:jc w:val="center"/>
        </w:trPr>
        <w:tc>
          <w:tcPr>
            <w:tcW w:w="1872" w:type="dxa"/>
            <w:shd w:val="clear" w:color="auto" w:fill="DCE7E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AB0C646" w14:textId="77777777" w:rsidR="00F9594F" w:rsidRDefault="004C4005">
            <w:pPr>
              <w:spacing w:after="0" w:line="269" w:lineRule="auto"/>
              <w:jc w:val="center"/>
            </w:pPr>
            <w:proofErr w:type="spellStart"/>
            <w:r>
              <w:rPr>
                <w:b/>
                <w:sz w:val="18"/>
              </w:rPr>
              <w:t>问题表现</w:t>
            </w:r>
            <w:proofErr w:type="spellEnd"/>
          </w:p>
        </w:tc>
        <w:tc>
          <w:tcPr>
            <w:tcW w:w="4896" w:type="dxa"/>
            <w:shd w:val="clear" w:color="auto" w:fill="DCE7E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AB323A1" w14:textId="77777777" w:rsidR="00F9594F" w:rsidRDefault="004C4005">
            <w:pPr>
              <w:spacing w:after="0" w:line="269" w:lineRule="auto"/>
            </w:pPr>
            <w:r>
              <w:rPr>
                <w:b/>
                <w:sz w:val="18"/>
              </w:rPr>
              <w:t>先核查什么</w:t>
            </w:r>
          </w:p>
        </w:tc>
        <w:tc>
          <w:tcPr>
            <w:tcW w:w="3168" w:type="dxa"/>
            <w:shd w:val="clear" w:color="auto" w:fill="DCE7E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56A93CF" w14:textId="77777777" w:rsidR="00F9594F" w:rsidRDefault="004C4005">
            <w:pPr>
              <w:spacing w:after="0" w:line="269" w:lineRule="auto"/>
            </w:pPr>
            <w:r>
              <w:rPr>
                <w:b/>
                <w:sz w:val="18"/>
              </w:rPr>
              <w:t>交付证据</w:t>
            </w:r>
          </w:p>
        </w:tc>
      </w:tr>
      <w:tr w:rsidR="00F9594F" w14:paraId="7910D6A1" w14:textId="77777777">
        <w:trPr>
          <w:cantSplit/>
          <w:jc w:val="center"/>
        </w:trPr>
        <w:tc>
          <w:tcPr>
            <w:tcW w:w="1872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4D1D2E8" w14:textId="77777777" w:rsidR="00F9594F" w:rsidRDefault="004C4005">
            <w:pPr>
              <w:spacing w:after="0" w:line="269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启动、读取、编译失败</w:t>
            </w:r>
          </w:p>
        </w:tc>
        <w:tc>
          <w:tcPr>
            <w:tcW w:w="4896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094E25A" w14:textId="77777777" w:rsidR="00F9594F" w:rsidRDefault="004C4005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版本、许可、路径、依赖、UDF 编译环境与第一条错误。</w:t>
            </w:r>
          </w:p>
        </w:tc>
        <w:tc>
          <w:tcPr>
            <w:tcW w:w="3168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ABC68E5" w14:textId="77777777" w:rsidR="00F9594F" w:rsidRDefault="004C4005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可重现步骤及错误消失后的最小运行记录</w:t>
            </w:r>
          </w:p>
        </w:tc>
      </w:tr>
      <w:tr w:rsidR="00F9594F" w14:paraId="0C1A8146" w14:textId="77777777">
        <w:trPr>
          <w:cantSplit/>
          <w:jc w:val="center"/>
        </w:trPr>
        <w:tc>
          <w:tcPr>
            <w:tcW w:w="1872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606DC98" w14:textId="77777777" w:rsidR="00F9594F" w:rsidRDefault="004C4005">
            <w:pPr>
              <w:spacing w:after="0" w:line="269" w:lineRule="auto"/>
              <w:jc w:val="center"/>
            </w:pPr>
            <w:proofErr w:type="spellStart"/>
            <w:r>
              <w:rPr>
                <w:sz w:val="18"/>
              </w:rPr>
              <w:t>迭代发散或出现非数</w:t>
            </w:r>
            <w:proofErr w:type="spellEnd"/>
          </w:p>
        </w:tc>
        <w:tc>
          <w:tcPr>
            <w:tcW w:w="4896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04981AC" w14:textId="77777777" w:rsidR="00F9594F" w:rsidRDefault="004C4005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网格质量与单位、入口/出口、湍流和源项、初始化及数值设置。</w:t>
            </w:r>
          </w:p>
        </w:tc>
        <w:tc>
          <w:tcPr>
            <w:tcW w:w="3168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F005DC7" w14:textId="77777777" w:rsidR="00F9594F" w:rsidRDefault="004C4005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每次单因素修改记录；物理量与残差的变化</w:t>
            </w:r>
          </w:p>
        </w:tc>
      </w:tr>
      <w:tr w:rsidR="00F9594F" w14:paraId="3E19C71B" w14:textId="77777777">
        <w:trPr>
          <w:cantSplit/>
          <w:jc w:val="center"/>
        </w:trPr>
        <w:tc>
          <w:tcPr>
            <w:tcW w:w="1872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FDE1612" w14:textId="77777777" w:rsidR="00F9594F" w:rsidRDefault="004C4005">
            <w:pPr>
              <w:spacing w:after="0" w:line="269" w:lineRule="auto"/>
              <w:jc w:val="center"/>
            </w:pPr>
            <w:proofErr w:type="spellStart"/>
            <w:r>
              <w:rPr>
                <w:sz w:val="18"/>
              </w:rPr>
              <w:t>能够运行但过慢</w:t>
            </w:r>
            <w:proofErr w:type="spellEnd"/>
          </w:p>
        </w:tc>
        <w:tc>
          <w:tcPr>
            <w:tcW w:w="4896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601A0DC" w14:textId="77777777" w:rsidR="00F9594F" w:rsidRDefault="004C4005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网格数、每步耗时、所需步数、内存/交换、核数效率。</w:t>
            </w:r>
          </w:p>
        </w:tc>
        <w:tc>
          <w:tcPr>
            <w:tcW w:w="3168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784D62F" w14:textId="77777777" w:rsidR="00F9594F" w:rsidRDefault="004C4005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实测总成本估算；粗/中网格成本对照</w:t>
            </w:r>
          </w:p>
        </w:tc>
      </w:tr>
      <w:tr w:rsidR="00F9594F" w14:paraId="6E232D1B" w14:textId="77777777">
        <w:trPr>
          <w:cantSplit/>
          <w:jc w:val="center"/>
        </w:trPr>
        <w:tc>
          <w:tcPr>
            <w:tcW w:w="1872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DF81E5D" w14:textId="77777777" w:rsidR="00F9594F" w:rsidRDefault="004C4005">
            <w:pPr>
              <w:spacing w:after="0" w:line="269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已有云图但不确定可信度</w:t>
            </w:r>
          </w:p>
        </w:tc>
        <w:tc>
          <w:tcPr>
            <w:tcW w:w="4896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2B1C188" w14:textId="77777777" w:rsidR="00F9594F" w:rsidRDefault="004C4005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残差、守恒、监控量稳定性、网格敏感性及边界位置。</w:t>
            </w:r>
          </w:p>
        </w:tc>
        <w:tc>
          <w:tcPr>
            <w:tcW w:w="3168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85A6009" w14:textId="77777777" w:rsidR="00F9594F" w:rsidRDefault="004C4005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质量报告和尾流剖面对照，不能只交截图</w:t>
            </w:r>
          </w:p>
        </w:tc>
      </w:tr>
    </w:tbl>
    <w:p w14:paraId="56865DF7" w14:textId="77777777" w:rsidR="00F9594F" w:rsidRDefault="00F9594F">
      <w:pPr>
        <w:spacing w:after="20"/>
        <w:rPr>
          <w:lang w:eastAsia="zh-CN"/>
        </w:rPr>
      </w:pPr>
    </w:p>
    <w:p w14:paraId="7BCFC1FD" w14:textId="77777777" w:rsidR="00F9594F" w:rsidRDefault="004C4005">
      <w:pPr>
        <w:rPr>
          <w:lang w:eastAsia="zh-CN"/>
        </w:rPr>
      </w:pPr>
      <w:r>
        <w:rPr>
          <w:lang w:eastAsia="zh-CN"/>
        </w:rPr>
        <w:t>如原问题包含精细叶片和非定常运动，可与导师讨论先用稳态 RANS 与等效风机模型做受控基准；物理假设改变须记录。此建议不是“任何粗网格都可作为真值”。Ansys 文档提供基于残差和报告量的收敛判断；还应结合守恒检查及网格敏感性评价。[6—7]</w:t>
      </w:r>
    </w:p>
    <w:p w14:paraId="6C521160" w14:textId="77777777" w:rsidR="00F9594F" w:rsidRDefault="004C4005">
      <w:pPr>
        <w:rPr>
          <w:lang w:eastAsia="zh-CN"/>
        </w:rPr>
      </w:pPr>
      <w:r>
        <w:rPr>
          <w:lang w:eastAsia="zh-CN"/>
        </w:rPr>
        <w:t>批量计算前，建议先对代表工况比较三档网格，选择与目标精度匹配的设置。随后可先</w:t>
      </w:r>
      <w:proofErr w:type="gramStart"/>
      <w:r>
        <w:rPr>
          <w:lang w:eastAsia="zh-CN"/>
        </w:rPr>
        <w:t>规划 8</w:t>
      </w:r>
      <w:proofErr w:type="gramEnd"/>
      <w:r>
        <w:rPr>
          <w:lang w:eastAsia="zh-CN"/>
        </w:rPr>
        <w:t>—</w:t>
      </w:r>
      <w:proofErr w:type="gramStart"/>
      <w:r>
        <w:rPr>
          <w:lang w:eastAsia="zh-CN"/>
        </w:rPr>
        <w:t>12 个</w:t>
      </w:r>
      <w:proofErr w:type="gramEnd"/>
      <w:r>
        <w:rPr>
          <w:lang w:eastAsia="zh-CN"/>
        </w:rPr>
        <w:t>代表参考工况，数量依单算例实测成本调整。校准数据与最终验证数据分开，优化前后须使用同一套参考设置。</w:t>
      </w:r>
    </w:p>
    <w:p w14:paraId="2371837E" w14:textId="77777777" w:rsidR="00F9594F" w:rsidRDefault="004C4005">
      <w:pPr>
        <w:pStyle w:val="1"/>
        <w:rPr>
          <w:lang w:eastAsia="zh-CN"/>
        </w:rPr>
      </w:pPr>
      <w:proofErr w:type="gramStart"/>
      <w:r>
        <w:rPr>
          <w:lang w:eastAsia="zh-CN"/>
        </w:rPr>
        <w:t>六 用</w:t>
      </w:r>
      <w:proofErr w:type="gramEnd"/>
      <w:r>
        <w:rPr>
          <w:lang w:eastAsia="zh-CN"/>
        </w:rPr>
        <w:t>实验回答项目的研究问题</w:t>
      </w:r>
    </w:p>
    <w:p w14:paraId="54CE36BD" w14:textId="77777777" w:rsidR="00F9594F" w:rsidRDefault="004C4005">
      <w:pPr>
        <w:rPr>
          <w:lang w:eastAsia="zh-CN"/>
        </w:rPr>
      </w:pPr>
      <w:r>
        <w:rPr>
          <w:lang w:eastAsia="zh-CN"/>
        </w:rPr>
        <w:t>建议将研究问题具体化为：</w:t>
      </w:r>
      <w:r>
        <w:rPr>
          <w:b/>
          <w:lang w:eastAsia="zh-CN"/>
        </w:rPr>
        <w:t>在限定三机尾流场景中，降阶建模或物理信息能否以可接受的预测误差，降低建模和优化的计算成本？在数据较少时，效果是否仍可靠？</w:t>
      </w:r>
      <w:r>
        <w:rPr>
          <w:lang w:eastAsia="zh-CN"/>
        </w:rPr>
        <w:t xml:space="preserve"> 这样可以保留项目的研究价值，也能根据实际进展选择最有证据的创新点。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656"/>
        <w:gridCol w:w="4896"/>
        <w:gridCol w:w="3384"/>
      </w:tblGrid>
      <w:tr w:rsidR="00F9594F" w14:paraId="1869F69C" w14:textId="77777777">
        <w:trPr>
          <w:cantSplit/>
          <w:tblHeader/>
          <w:jc w:val="center"/>
        </w:trPr>
        <w:tc>
          <w:tcPr>
            <w:tcW w:w="1656" w:type="dxa"/>
            <w:shd w:val="clear" w:color="auto" w:fill="DCE7E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616D2D2" w14:textId="77777777" w:rsidR="00F9594F" w:rsidRDefault="004C4005">
            <w:pPr>
              <w:spacing w:after="0" w:line="269" w:lineRule="auto"/>
              <w:jc w:val="center"/>
            </w:pPr>
            <w:proofErr w:type="spellStart"/>
            <w:r>
              <w:rPr>
                <w:b/>
                <w:sz w:val="18"/>
              </w:rPr>
              <w:t>实验</w:t>
            </w:r>
            <w:proofErr w:type="spellEnd"/>
          </w:p>
        </w:tc>
        <w:tc>
          <w:tcPr>
            <w:tcW w:w="4896" w:type="dxa"/>
            <w:shd w:val="clear" w:color="auto" w:fill="DCE7E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4A273D1" w14:textId="77777777" w:rsidR="00F9594F" w:rsidRDefault="004C4005">
            <w:pPr>
              <w:spacing w:after="0" w:line="269" w:lineRule="auto"/>
            </w:pPr>
            <w:r>
              <w:rPr>
                <w:b/>
                <w:sz w:val="18"/>
              </w:rPr>
              <w:t>需要比较什么</w:t>
            </w:r>
          </w:p>
        </w:tc>
        <w:tc>
          <w:tcPr>
            <w:tcW w:w="3384" w:type="dxa"/>
            <w:shd w:val="clear" w:color="auto" w:fill="DCE7E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741F53D" w14:textId="77777777" w:rsidR="00F9594F" w:rsidRDefault="004C4005">
            <w:pPr>
              <w:spacing w:after="0" w:line="269" w:lineRule="auto"/>
            </w:pPr>
            <w:r>
              <w:rPr>
                <w:b/>
                <w:sz w:val="18"/>
              </w:rPr>
              <w:t>得到什么结论</w:t>
            </w:r>
          </w:p>
        </w:tc>
      </w:tr>
      <w:tr w:rsidR="00F9594F" w14:paraId="2E18445F" w14:textId="77777777">
        <w:trPr>
          <w:cantSplit/>
          <w:jc w:val="center"/>
        </w:trPr>
        <w:tc>
          <w:tcPr>
            <w:tcW w:w="1656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4268328" w14:textId="77777777" w:rsidR="00F9594F" w:rsidRDefault="004C4005">
            <w:pPr>
              <w:spacing w:after="0" w:line="269" w:lineRule="auto"/>
              <w:jc w:val="center"/>
            </w:pPr>
            <w:r>
              <w:rPr>
                <w:sz w:val="18"/>
              </w:rPr>
              <w:t>基准复现</w:t>
            </w:r>
          </w:p>
        </w:tc>
        <w:tc>
          <w:tcPr>
            <w:tcW w:w="4896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482701F" w14:textId="77777777" w:rsidR="00F9594F" w:rsidRDefault="004C4005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现有功率 MLP与简单插值/回归；直接 FLORIS 输出作为工程参考。</w:t>
            </w:r>
          </w:p>
        </w:tc>
        <w:tc>
          <w:tcPr>
            <w:tcW w:w="3384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B141FE4" w14:textId="77777777" w:rsidR="00F9594F" w:rsidRDefault="004C4005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神经网络是否比简单方法有实际价值，误差集中在哪里。</w:t>
            </w:r>
          </w:p>
        </w:tc>
      </w:tr>
      <w:tr w:rsidR="00F9594F" w14:paraId="363A79F0" w14:textId="77777777">
        <w:trPr>
          <w:cantSplit/>
          <w:jc w:val="center"/>
        </w:trPr>
        <w:tc>
          <w:tcPr>
            <w:tcW w:w="1656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403C27B" w14:textId="77777777" w:rsidR="00F9594F" w:rsidRDefault="004C4005">
            <w:pPr>
              <w:spacing w:after="0" w:line="269" w:lineRule="auto"/>
              <w:jc w:val="center"/>
            </w:pPr>
            <w:proofErr w:type="spellStart"/>
            <w:r>
              <w:rPr>
                <w:sz w:val="18"/>
              </w:rPr>
              <w:t>流场降阶</w:t>
            </w:r>
            <w:proofErr w:type="spellEnd"/>
          </w:p>
        </w:tc>
        <w:tc>
          <w:tcPr>
            <w:tcW w:w="4896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F48DDF2" w14:textId="77777777" w:rsidR="00F9594F" w:rsidRDefault="004C4005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仅 POD 投影、POD 系数插值、</w:t>
            </w:r>
            <w:proofErr w:type="gramStart"/>
            <w:r>
              <w:rPr>
                <w:sz w:val="18"/>
                <w:lang w:eastAsia="zh-CN"/>
              </w:rPr>
              <w:t>POD＋</w:t>
            </w:r>
            <w:proofErr w:type="gramEnd"/>
            <w:r>
              <w:rPr>
                <w:sz w:val="18"/>
                <w:lang w:eastAsia="zh-CN"/>
              </w:rPr>
              <w:t>小型网络；使用相同工况划分。</w:t>
            </w:r>
          </w:p>
        </w:tc>
        <w:tc>
          <w:tcPr>
            <w:tcW w:w="3384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9777118" w14:textId="77777777" w:rsidR="00F9594F" w:rsidRDefault="004C4005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误差来自降阶截断还是参数到系数的映射，压缩是否有效。</w:t>
            </w:r>
          </w:p>
        </w:tc>
      </w:tr>
      <w:tr w:rsidR="00F9594F" w14:paraId="1FAFA283" w14:textId="77777777">
        <w:trPr>
          <w:cantSplit/>
          <w:jc w:val="center"/>
        </w:trPr>
        <w:tc>
          <w:tcPr>
            <w:tcW w:w="1656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C64CC51" w14:textId="77777777" w:rsidR="00F9594F" w:rsidRDefault="004C4005">
            <w:pPr>
              <w:spacing w:after="0" w:line="269" w:lineRule="auto"/>
              <w:jc w:val="center"/>
            </w:pPr>
            <w:proofErr w:type="spellStart"/>
            <w:r>
              <w:rPr>
                <w:sz w:val="18"/>
              </w:rPr>
              <w:t>物理信息作用</w:t>
            </w:r>
            <w:proofErr w:type="spellEnd"/>
          </w:p>
        </w:tc>
        <w:tc>
          <w:tcPr>
            <w:tcW w:w="4896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1FF415A" w14:textId="77777777" w:rsidR="00F9594F" w:rsidRDefault="004C4005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同一数据与合理计算预算下，数据驱动模型与所选物理信息方案。</w:t>
            </w:r>
          </w:p>
        </w:tc>
        <w:tc>
          <w:tcPr>
            <w:tcW w:w="3384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87AF255" w14:textId="77777777" w:rsidR="00F9594F" w:rsidRDefault="004C4005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物理约束是否改善误差或数据效率；无改善时如实解释。</w:t>
            </w:r>
          </w:p>
        </w:tc>
      </w:tr>
      <w:tr w:rsidR="00F9594F" w14:paraId="025A78BE" w14:textId="77777777">
        <w:trPr>
          <w:cantSplit/>
          <w:jc w:val="center"/>
        </w:trPr>
        <w:tc>
          <w:tcPr>
            <w:tcW w:w="1656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FFA4A57" w14:textId="77777777" w:rsidR="00F9594F" w:rsidRDefault="004C4005">
            <w:pPr>
              <w:spacing w:after="0" w:line="269" w:lineRule="auto"/>
              <w:jc w:val="center"/>
            </w:pPr>
            <w:proofErr w:type="spellStart"/>
            <w:r>
              <w:rPr>
                <w:sz w:val="18"/>
              </w:rPr>
              <w:lastRenderedPageBreak/>
              <w:t>独立物理参考</w:t>
            </w:r>
            <w:proofErr w:type="spellEnd"/>
          </w:p>
        </w:tc>
        <w:tc>
          <w:tcPr>
            <w:tcW w:w="4896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002C1C6" w14:textId="77777777" w:rsidR="00F9594F" w:rsidRDefault="004C4005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匹配的 CFD/公开参考与工程模型、代理模型；校准工况单独标记。</w:t>
            </w:r>
          </w:p>
        </w:tc>
        <w:tc>
          <w:tcPr>
            <w:tcW w:w="3384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4D09E6C" w14:textId="77777777" w:rsidR="00F9594F" w:rsidRDefault="004C4005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对工程模型的拟合精度与对独立参考的一致性分别是多少。</w:t>
            </w:r>
          </w:p>
        </w:tc>
      </w:tr>
      <w:tr w:rsidR="00F9594F" w14:paraId="7D38A11B" w14:textId="77777777">
        <w:trPr>
          <w:cantSplit/>
          <w:jc w:val="center"/>
        </w:trPr>
        <w:tc>
          <w:tcPr>
            <w:tcW w:w="1656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3D6CCE4" w14:textId="77777777" w:rsidR="00F9594F" w:rsidRDefault="004C4005">
            <w:pPr>
              <w:spacing w:after="0" w:line="269" w:lineRule="auto"/>
              <w:jc w:val="center"/>
            </w:pPr>
            <w:proofErr w:type="spellStart"/>
            <w:r>
              <w:rPr>
                <w:sz w:val="18"/>
              </w:rPr>
              <w:t>偏航优化</w:t>
            </w:r>
            <w:proofErr w:type="spellEnd"/>
          </w:p>
        </w:tc>
        <w:tc>
          <w:tcPr>
            <w:tcW w:w="4896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27F25B1" w14:textId="77777777" w:rsidR="00F9594F" w:rsidRDefault="004C4005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零偏航、代理模型优化、直接参考模型优化；方案交回参考模型复算。</w:t>
            </w:r>
          </w:p>
        </w:tc>
        <w:tc>
          <w:tcPr>
            <w:tcW w:w="3384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2D5C022" w14:textId="77777777" w:rsidR="00F9594F" w:rsidRDefault="004C4005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收益是否来自真实参考响应，代理误差是否误导优化器。</w:t>
            </w:r>
          </w:p>
        </w:tc>
      </w:tr>
      <w:tr w:rsidR="00F9594F" w14:paraId="173C8EDB" w14:textId="77777777">
        <w:trPr>
          <w:cantSplit/>
          <w:jc w:val="center"/>
        </w:trPr>
        <w:tc>
          <w:tcPr>
            <w:tcW w:w="1656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08970F7" w14:textId="77777777" w:rsidR="00F9594F" w:rsidRDefault="004C4005">
            <w:pPr>
              <w:spacing w:after="0" w:line="269" w:lineRule="auto"/>
              <w:jc w:val="center"/>
            </w:pPr>
            <w:proofErr w:type="spellStart"/>
            <w:r>
              <w:rPr>
                <w:sz w:val="18"/>
              </w:rPr>
              <w:t>计算成本</w:t>
            </w:r>
            <w:proofErr w:type="spellEnd"/>
          </w:p>
        </w:tc>
        <w:tc>
          <w:tcPr>
            <w:tcW w:w="4896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3BF536D" w14:textId="77777777" w:rsidR="00F9594F" w:rsidRDefault="004C4005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数据生成、训练、模型更新、单次预测、完整优化分别计时。</w:t>
            </w:r>
          </w:p>
        </w:tc>
        <w:tc>
          <w:tcPr>
            <w:tcW w:w="3384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DF05012" w14:textId="77777777" w:rsidR="00F9594F" w:rsidRDefault="004C4005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在何种调用规模下值得用代理模型，有哪些硬件限制。</w:t>
            </w:r>
          </w:p>
        </w:tc>
      </w:tr>
    </w:tbl>
    <w:p w14:paraId="09412E4B" w14:textId="77777777" w:rsidR="00F9594F" w:rsidRDefault="00F9594F">
      <w:pPr>
        <w:spacing w:after="20"/>
        <w:rPr>
          <w:lang w:eastAsia="zh-CN"/>
        </w:rPr>
      </w:pPr>
    </w:p>
    <w:p w14:paraId="2499B8B5" w14:textId="77777777" w:rsidR="00F9594F" w:rsidRDefault="004C4005">
      <w:pPr>
        <w:pStyle w:val="21"/>
        <w:rPr>
          <w:lang w:eastAsia="zh-CN"/>
        </w:rPr>
      </w:pPr>
      <w:r>
        <w:rPr>
          <w:lang w:eastAsia="zh-CN"/>
        </w:rPr>
        <w:t>把优化任务控制在能够解释的范围</w:t>
      </w:r>
    </w:p>
    <w:p w14:paraId="384FB9D7" w14:textId="77777777" w:rsidR="00F9594F" w:rsidRDefault="004C4005">
      <w:pPr>
        <w:rPr>
          <w:lang w:eastAsia="zh-CN"/>
        </w:rPr>
      </w:pPr>
      <w:r>
        <w:rPr>
          <w:lang w:eastAsia="zh-CN"/>
        </w:rPr>
        <w:t>第一版只优化第一台偏航角，在预先规定的区间内做网格搜索或简单有界搜索；接通后再增加第二台。只有数据和预测器覆盖该变量，优化器才允许调整。对于一两个控制变量，先建立透明可复现的基准，再判断是否需要复杂算法。</w:t>
      </w:r>
    </w:p>
    <w:p w14:paraId="65994EE3" w14:textId="77777777" w:rsidR="00F9594F" w:rsidRDefault="004C4005">
      <w:pPr>
        <w:rPr>
          <w:lang w:eastAsia="zh-CN"/>
        </w:rPr>
      </w:pPr>
      <w:r>
        <w:rPr>
          <w:lang w:eastAsia="zh-CN"/>
        </w:rPr>
        <w:t>每个建议方案至少报告：基准功率、代理预测功率、参考复算功率、相对增益、计算时间和是否违反范围限制。参考复算显示下降时，记录失败原因并采用零偏航基准作为保留方案，不能只挑选成功工况。</w:t>
      </w:r>
    </w:p>
    <w:p w14:paraId="457435E1" w14:textId="77777777" w:rsidR="00F9594F" w:rsidRDefault="004C4005">
      <w:pPr>
        <w:rPr>
          <w:lang w:eastAsia="zh-CN"/>
        </w:rPr>
      </w:pPr>
      <w:r>
        <w:rPr>
          <w:lang w:eastAsia="zh-CN"/>
        </w:rPr>
        <w:t>仅在 FLORIS 上训练并测试，可以证明对该工程模型的逼近；它本身不能证明实现了 CFD 精度、真实风场增发电量或高精度求解加速。FLORIS 已有偏航优化功能，因此“接了一个网络”不足以解释研究贡献，应以独立验证、低数据成本或受控的精度—速度比较支撑结论。[2]</w:t>
      </w:r>
    </w:p>
    <w:p w14:paraId="1643C34B" w14:textId="77777777" w:rsidR="00F9594F" w:rsidRDefault="004C4005">
      <w:pPr>
        <w:pStyle w:val="1"/>
        <w:rPr>
          <w:lang w:eastAsia="zh-CN"/>
        </w:rPr>
      </w:pPr>
      <w:proofErr w:type="gramStart"/>
      <w:r>
        <w:rPr>
          <w:lang w:eastAsia="zh-CN"/>
        </w:rPr>
        <w:t>七 验收</w:t>
      </w:r>
      <w:proofErr w:type="gramEnd"/>
      <w:r>
        <w:rPr>
          <w:lang w:eastAsia="zh-CN"/>
        </w:rPr>
        <w:t>标准：功能、可信度和性能分开</w:t>
      </w:r>
    </w:p>
    <w:p w14:paraId="40A7E3D2" w14:textId="77777777" w:rsidR="00F9594F" w:rsidRDefault="004C4005">
      <w:pPr>
        <w:rPr>
          <w:lang w:eastAsia="zh-CN"/>
        </w:rPr>
      </w:pPr>
      <w:r>
        <w:rPr>
          <w:lang w:eastAsia="zh-CN"/>
        </w:rPr>
        <w:t>先约定怎样算、在哪些工况上算，再看实验结果。下列数值为内部讨论目标，不是已达到的成绩，也不替代学校结题标准。建议在首批试验后、最终测试前冻结指标及工况范围。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440"/>
        <w:gridCol w:w="5040"/>
        <w:gridCol w:w="3456"/>
      </w:tblGrid>
      <w:tr w:rsidR="00F9594F" w14:paraId="4BE5471B" w14:textId="77777777">
        <w:trPr>
          <w:cantSplit/>
          <w:tblHeader/>
          <w:jc w:val="center"/>
        </w:trPr>
        <w:tc>
          <w:tcPr>
            <w:tcW w:w="1440" w:type="dxa"/>
            <w:shd w:val="clear" w:color="auto" w:fill="DCE7E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3DBC563" w14:textId="77777777" w:rsidR="00F9594F" w:rsidRDefault="004C4005">
            <w:pPr>
              <w:spacing w:after="0" w:line="269" w:lineRule="auto"/>
              <w:jc w:val="center"/>
            </w:pPr>
            <w:proofErr w:type="spellStart"/>
            <w:r>
              <w:rPr>
                <w:b/>
                <w:sz w:val="18"/>
              </w:rPr>
              <w:t>验收项</w:t>
            </w:r>
            <w:proofErr w:type="spellEnd"/>
          </w:p>
        </w:tc>
        <w:tc>
          <w:tcPr>
            <w:tcW w:w="5040" w:type="dxa"/>
            <w:shd w:val="clear" w:color="auto" w:fill="DCE7E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1300F21" w14:textId="77777777" w:rsidR="00F9594F" w:rsidRDefault="004C4005">
            <w:pPr>
              <w:spacing w:after="0" w:line="269" w:lineRule="auto"/>
            </w:pPr>
            <w:r>
              <w:rPr>
                <w:b/>
                <w:sz w:val="18"/>
              </w:rPr>
              <w:t>建议口径</w:t>
            </w:r>
          </w:p>
        </w:tc>
        <w:tc>
          <w:tcPr>
            <w:tcW w:w="3456" w:type="dxa"/>
            <w:shd w:val="clear" w:color="auto" w:fill="DCE7E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BC12640" w14:textId="77777777" w:rsidR="00F9594F" w:rsidRDefault="004C4005">
            <w:pPr>
              <w:spacing w:after="0" w:line="269" w:lineRule="auto"/>
            </w:pPr>
            <w:r>
              <w:rPr>
                <w:b/>
                <w:sz w:val="18"/>
              </w:rPr>
              <w:t>应保存的证据</w:t>
            </w:r>
          </w:p>
        </w:tc>
      </w:tr>
      <w:tr w:rsidR="00F9594F" w14:paraId="2E7915F6" w14:textId="77777777">
        <w:trPr>
          <w:cantSplit/>
          <w:jc w:val="center"/>
        </w:trPr>
        <w:tc>
          <w:tcPr>
            <w:tcW w:w="1440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5E5B931" w14:textId="77777777" w:rsidR="00F9594F" w:rsidRDefault="004C4005">
            <w:pPr>
              <w:spacing w:after="0" w:line="269" w:lineRule="auto"/>
              <w:jc w:val="center"/>
            </w:pPr>
            <w:r>
              <w:rPr>
                <w:sz w:val="18"/>
              </w:rPr>
              <w:t>流程完整</w:t>
            </w:r>
          </w:p>
        </w:tc>
        <w:tc>
          <w:tcPr>
            <w:tcW w:w="5040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8FE533C" w14:textId="77777777" w:rsidR="00F9594F" w:rsidRDefault="004C4005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真实数据进入模型；能输出流场与功率、给出偏航方案并完成参考复核。</w:t>
            </w:r>
          </w:p>
        </w:tc>
        <w:tc>
          <w:tcPr>
            <w:tcW w:w="3456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FCBF4BE" w14:textId="77777777" w:rsidR="00F9594F" w:rsidRDefault="004C4005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一次端到端工况记录、导出文件及视频</w:t>
            </w:r>
          </w:p>
        </w:tc>
      </w:tr>
      <w:tr w:rsidR="00F9594F" w14:paraId="7D45E641" w14:textId="77777777">
        <w:trPr>
          <w:cantSplit/>
          <w:jc w:val="center"/>
        </w:trPr>
        <w:tc>
          <w:tcPr>
            <w:tcW w:w="1440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64C3849" w14:textId="77777777" w:rsidR="00F9594F" w:rsidRDefault="004C4005">
            <w:pPr>
              <w:spacing w:after="0" w:line="269" w:lineRule="auto"/>
              <w:jc w:val="center"/>
            </w:pPr>
            <w:proofErr w:type="spellStart"/>
            <w:r>
              <w:rPr>
                <w:sz w:val="18"/>
              </w:rPr>
              <w:t>测试独立</w:t>
            </w:r>
            <w:proofErr w:type="spellEnd"/>
          </w:p>
        </w:tc>
        <w:tc>
          <w:tcPr>
            <w:tcW w:w="5040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5183204" w14:textId="77777777" w:rsidR="00F9594F" w:rsidRDefault="004C4005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按完整工况划分训练/验证/测试；第一版争取</w:t>
            </w:r>
            <w:proofErr w:type="gramStart"/>
            <w:r>
              <w:rPr>
                <w:sz w:val="18"/>
                <w:lang w:eastAsia="zh-CN"/>
              </w:rPr>
              <w:t xml:space="preserve">至少 20 </w:t>
            </w:r>
            <w:proofErr w:type="gramEnd"/>
            <w:r>
              <w:rPr>
                <w:sz w:val="18"/>
                <w:lang w:eastAsia="zh-CN"/>
              </w:rPr>
              <w:t>个独立测试工况，并说明覆盖范围。</w:t>
            </w:r>
          </w:p>
        </w:tc>
        <w:tc>
          <w:tcPr>
            <w:tcW w:w="3456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C43BA10" w14:textId="77777777" w:rsidR="00F9594F" w:rsidRDefault="004C4005">
            <w:pPr>
              <w:spacing w:after="0" w:line="269" w:lineRule="auto"/>
            </w:pPr>
            <w:proofErr w:type="spellStart"/>
            <w:r>
              <w:rPr>
                <w:sz w:val="18"/>
              </w:rPr>
              <w:t>固定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case_id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清单；预处理</w:t>
            </w:r>
            <w:proofErr w:type="spellEnd"/>
            <w:r>
              <w:rPr>
                <w:sz w:val="18"/>
              </w:rPr>
              <w:t xml:space="preserve">/POD </w:t>
            </w:r>
            <w:proofErr w:type="spellStart"/>
            <w:r>
              <w:rPr>
                <w:sz w:val="18"/>
              </w:rPr>
              <w:t>只拟合训练集</w:t>
            </w:r>
            <w:proofErr w:type="spellEnd"/>
          </w:p>
        </w:tc>
      </w:tr>
      <w:tr w:rsidR="00F9594F" w14:paraId="41B7EDAE" w14:textId="77777777">
        <w:trPr>
          <w:cantSplit/>
          <w:jc w:val="center"/>
        </w:trPr>
        <w:tc>
          <w:tcPr>
            <w:tcW w:w="1440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D9F41EC" w14:textId="77777777" w:rsidR="00F9594F" w:rsidRDefault="004C4005">
            <w:pPr>
              <w:spacing w:after="0" w:line="269" w:lineRule="auto"/>
              <w:jc w:val="center"/>
            </w:pPr>
            <w:r>
              <w:rPr>
                <w:sz w:val="18"/>
              </w:rPr>
              <w:t>流场误差</w:t>
            </w:r>
          </w:p>
        </w:tc>
        <w:tc>
          <w:tcPr>
            <w:tcW w:w="5040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1B0F3BE" w14:textId="77777777" w:rsidR="00F9594F" w:rsidRDefault="004C4005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报告尾流区及全域的面积加权 RMSE/U∞，并画剖面；可将尾流</w:t>
            </w:r>
            <w:proofErr w:type="gramStart"/>
            <w:r>
              <w:rPr>
                <w:sz w:val="18"/>
                <w:lang w:eastAsia="zh-CN"/>
              </w:rPr>
              <w:t xml:space="preserve">区 5% </w:t>
            </w:r>
            <w:proofErr w:type="gramEnd"/>
            <w:r>
              <w:rPr>
                <w:sz w:val="18"/>
                <w:lang w:eastAsia="zh-CN"/>
              </w:rPr>
              <w:t>作为讨论目标。</w:t>
            </w:r>
          </w:p>
        </w:tc>
        <w:tc>
          <w:tcPr>
            <w:tcW w:w="3456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C83A759" w14:textId="77777777" w:rsidR="00F9594F" w:rsidRDefault="004C4005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区域定义、逐工况结果、均值/高分位/最差情况</w:t>
            </w:r>
          </w:p>
        </w:tc>
      </w:tr>
      <w:tr w:rsidR="00F9594F" w14:paraId="414CBDD6" w14:textId="77777777">
        <w:trPr>
          <w:cantSplit/>
          <w:jc w:val="center"/>
        </w:trPr>
        <w:tc>
          <w:tcPr>
            <w:tcW w:w="1440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825F8B6" w14:textId="77777777" w:rsidR="00F9594F" w:rsidRDefault="004C4005">
            <w:pPr>
              <w:spacing w:after="0" w:line="269" w:lineRule="auto"/>
              <w:jc w:val="center"/>
            </w:pPr>
            <w:proofErr w:type="spellStart"/>
            <w:r>
              <w:rPr>
                <w:sz w:val="18"/>
              </w:rPr>
              <w:t>功率误差</w:t>
            </w:r>
            <w:proofErr w:type="spellEnd"/>
          </w:p>
        </w:tc>
        <w:tc>
          <w:tcPr>
            <w:tcW w:w="5040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3C34969" w14:textId="77777777" w:rsidR="00F9594F" w:rsidRDefault="004C4005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报告单机 MAE、RMSE，并以单机额定功率归一化；可讨论 NMAE≤3%；总功率另算。</w:t>
            </w:r>
          </w:p>
        </w:tc>
        <w:tc>
          <w:tcPr>
            <w:tcW w:w="3456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5E4458B" w14:textId="77777777" w:rsidR="00F9594F" w:rsidRDefault="004C4005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单位、归一化分母、散点图；零功率时避免直接用 MAPE</w:t>
            </w:r>
          </w:p>
        </w:tc>
      </w:tr>
      <w:tr w:rsidR="00F9594F" w14:paraId="72274A87" w14:textId="77777777">
        <w:trPr>
          <w:cantSplit/>
          <w:jc w:val="center"/>
        </w:trPr>
        <w:tc>
          <w:tcPr>
            <w:tcW w:w="1440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81B9A80" w14:textId="77777777" w:rsidR="00F9594F" w:rsidRDefault="004C4005">
            <w:pPr>
              <w:spacing w:after="0" w:line="269" w:lineRule="auto"/>
              <w:jc w:val="center"/>
            </w:pPr>
            <w:proofErr w:type="spellStart"/>
            <w:r>
              <w:rPr>
                <w:sz w:val="18"/>
              </w:rPr>
              <w:t>优化效果</w:t>
            </w:r>
            <w:proofErr w:type="spellEnd"/>
          </w:p>
        </w:tc>
        <w:tc>
          <w:tcPr>
            <w:tcW w:w="5040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602FF96" w14:textId="77777777" w:rsidR="00F9594F" w:rsidRDefault="004C4005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在参考模型上计算增益；包括无改善和下降工况，与直接参考优化比较。</w:t>
            </w:r>
          </w:p>
        </w:tc>
        <w:tc>
          <w:tcPr>
            <w:tcW w:w="3456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C13E43A" w14:textId="77777777" w:rsidR="00F9594F" w:rsidRDefault="004C4005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基准与优化配对结果、搜索边界与调用次数</w:t>
            </w:r>
          </w:p>
        </w:tc>
      </w:tr>
      <w:tr w:rsidR="00F9594F" w14:paraId="24F08956" w14:textId="77777777">
        <w:trPr>
          <w:cantSplit/>
          <w:jc w:val="center"/>
        </w:trPr>
        <w:tc>
          <w:tcPr>
            <w:tcW w:w="1440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863057E" w14:textId="77777777" w:rsidR="00F9594F" w:rsidRDefault="004C4005">
            <w:pPr>
              <w:spacing w:after="0" w:line="269" w:lineRule="auto"/>
              <w:jc w:val="center"/>
            </w:pPr>
            <w:proofErr w:type="spellStart"/>
            <w:r>
              <w:rPr>
                <w:sz w:val="18"/>
              </w:rPr>
              <w:t>响应与成本</w:t>
            </w:r>
            <w:proofErr w:type="spellEnd"/>
          </w:p>
        </w:tc>
        <w:tc>
          <w:tcPr>
            <w:tcW w:w="5040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9D694B5" w14:textId="77777777" w:rsidR="00F9594F" w:rsidRDefault="004C4005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固定硬件和精度，分项计时；第一版可先以模型</w:t>
            </w:r>
            <w:proofErr w:type="gramStart"/>
            <w:r>
              <w:rPr>
                <w:sz w:val="18"/>
                <w:lang w:eastAsia="zh-CN"/>
              </w:rPr>
              <w:t>预测 P95</w:t>
            </w:r>
            <w:proofErr w:type="gramEnd"/>
            <w:r>
              <w:rPr>
                <w:sz w:val="18"/>
                <w:lang w:eastAsia="zh-CN"/>
              </w:rPr>
              <w:t>&lt;</w:t>
            </w:r>
            <w:proofErr w:type="gramStart"/>
            <w:r>
              <w:rPr>
                <w:sz w:val="18"/>
                <w:lang w:eastAsia="zh-CN"/>
              </w:rPr>
              <w:t xml:space="preserve">1 s </w:t>
            </w:r>
            <w:proofErr w:type="gramEnd"/>
            <w:r>
              <w:rPr>
                <w:sz w:val="18"/>
                <w:lang w:eastAsia="zh-CN"/>
              </w:rPr>
              <w:t>为交互预算。</w:t>
            </w:r>
          </w:p>
        </w:tc>
        <w:tc>
          <w:tcPr>
            <w:tcW w:w="3456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813A6BD" w14:textId="77777777" w:rsidR="00F9594F" w:rsidRDefault="004C4005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预热后重复计时、输入规模、硬件、端到端耗时</w:t>
            </w:r>
          </w:p>
        </w:tc>
      </w:tr>
      <w:tr w:rsidR="00F9594F" w14:paraId="3DA4B476" w14:textId="77777777">
        <w:trPr>
          <w:cantSplit/>
          <w:jc w:val="center"/>
        </w:trPr>
        <w:tc>
          <w:tcPr>
            <w:tcW w:w="1440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AD178A4" w14:textId="77777777" w:rsidR="00F9594F" w:rsidRDefault="004C4005">
            <w:pPr>
              <w:spacing w:after="0" w:line="269" w:lineRule="auto"/>
              <w:jc w:val="center"/>
            </w:pPr>
            <w:proofErr w:type="spellStart"/>
            <w:r>
              <w:rPr>
                <w:sz w:val="18"/>
              </w:rPr>
              <w:t>复现</w:t>
            </w:r>
            <w:proofErr w:type="spellEnd"/>
          </w:p>
        </w:tc>
        <w:tc>
          <w:tcPr>
            <w:tcW w:w="5040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10E0199" w14:textId="77777777" w:rsidR="00F9594F" w:rsidRDefault="004C4005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由另一位成员按说明从干净环境运行一个固定工况，重现规定容差内的结果。</w:t>
            </w:r>
          </w:p>
        </w:tc>
        <w:tc>
          <w:tcPr>
            <w:tcW w:w="3456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1601223" w14:textId="77777777" w:rsidR="00F9594F" w:rsidRDefault="004C4005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环境锁定文件、配置、权重、复现记录</w:t>
            </w:r>
          </w:p>
        </w:tc>
      </w:tr>
    </w:tbl>
    <w:p w14:paraId="72ABF459" w14:textId="77777777" w:rsidR="00F9594F" w:rsidRDefault="00F9594F">
      <w:pPr>
        <w:spacing w:after="20"/>
        <w:rPr>
          <w:lang w:eastAsia="zh-CN"/>
        </w:rPr>
      </w:pPr>
    </w:p>
    <w:p w14:paraId="49C9E03C" w14:textId="77777777" w:rsidR="00F9594F" w:rsidRDefault="004C4005">
      <w:pPr>
        <w:rPr>
          <w:lang w:eastAsia="zh-CN"/>
        </w:rPr>
      </w:pPr>
      <w:r>
        <w:rPr>
          <w:lang w:eastAsia="zh-CN"/>
        </w:rPr>
        <w:lastRenderedPageBreak/>
        <w:t>对于均匀截面网格，流场指标可用 RMSE/U∞；非均匀网格应考虑面积权重。尾流区事先定义，避免大量未受扰动区域掩盖尾流误差。每个工况先计算指标，再汇总，不能把所有网格点当成相互独立的试验样本。</w:t>
      </w:r>
    </w:p>
    <w:p w14:paraId="60AC38D5" w14:textId="77777777" w:rsidR="00F9594F" w:rsidRDefault="004C4005">
      <w:pPr>
        <w:rPr>
          <w:lang w:eastAsia="zh-CN"/>
        </w:rPr>
      </w:pPr>
      <w:r>
        <w:rPr>
          <w:lang w:eastAsia="zh-CN"/>
        </w:rPr>
        <w:t>三台机组额定功率均</w:t>
      </w:r>
      <w:proofErr w:type="gramStart"/>
      <w:r>
        <w:rPr>
          <w:lang w:eastAsia="zh-CN"/>
        </w:rPr>
        <w:t xml:space="preserve">为 5 </w:t>
      </w:r>
      <w:proofErr w:type="gramEnd"/>
      <w:r>
        <w:rPr>
          <w:lang w:eastAsia="zh-CN"/>
        </w:rPr>
        <w:t>MW 时，单机误差</w:t>
      </w:r>
      <w:proofErr w:type="gramStart"/>
      <w:r>
        <w:rPr>
          <w:lang w:eastAsia="zh-CN"/>
        </w:rPr>
        <w:t xml:space="preserve">用 5 </w:t>
      </w:r>
      <w:proofErr w:type="gramEnd"/>
      <w:r>
        <w:rPr>
          <w:lang w:eastAsia="zh-CN"/>
        </w:rPr>
        <w:t>MW 归一化，总功率误差</w:t>
      </w:r>
      <w:proofErr w:type="gramStart"/>
      <w:r>
        <w:rPr>
          <w:lang w:eastAsia="zh-CN"/>
        </w:rPr>
        <w:t xml:space="preserve">用 15 </w:t>
      </w:r>
      <w:proofErr w:type="gramEnd"/>
      <w:r>
        <w:rPr>
          <w:lang w:eastAsia="zh-CN"/>
        </w:rPr>
        <w:t>MW 归一化；绝对误差仍须保留。出现较小基准功率时，优化收益同时报告 W 或 kW，避免相对百分数误导。</w:t>
      </w:r>
    </w:p>
    <w:p w14:paraId="4A0D37D1" w14:textId="77777777" w:rsidR="00F9594F" w:rsidRDefault="004C4005">
      <w:pPr>
        <w:rPr>
          <w:lang w:eastAsia="zh-CN"/>
        </w:rPr>
      </w:pPr>
      <w:r>
        <w:rPr>
          <w:lang w:eastAsia="zh-CN"/>
        </w:rPr>
        <w:t>如采用物理损失，必须同时报告参考误差和物理残差。残差降低不自动等于预测更准。比较随机训练方法时</w:t>
      </w:r>
      <w:proofErr w:type="gramStart"/>
      <w:r>
        <w:rPr>
          <w:lang w:eastAsia="zh-CN"/>
        </w:rPr>
        <w:t xml:space="preserve">可用 3 </w:t>
      </w:r>
      <w:proofErr w:type="gramEnd"/>
      <w:r>
        <w:rPr>
          <w:lang w:eastAsia="zh-CN"/>
        </w:rPr>
        <w:t>个固定种子作为初始预算；算力不足可减少试验种类，但应说明重复次数和波动。未达到目标时，保留失败记录并据此调整方法或适用范围。</w:t>
      </w:r>
    </w:p>
    <w:p w14:paraId="7823311A" w14:textId="77777777" w:rsidR="00F9594F" w:rsidRDefault="004C4005">
      <w:pPr>
        <w:pStyle w:val="1"/>
        <w:rPr>
          <w:lang w:eastAsia="zh-CN"/>
        </w:rPr>
      </w:pPr>
      <w:r>
        <w:rPr>
          <w:lang w:eastAsia="zh-CN"/>
        </w:rPr>
        <w:t xml:space="preserve">八 </w:t>
      </w:r>
      <w:proofErr w:type="gramStart"/>
      <w:r>
        <w:rPr>
          <w:lang w:eastAsia="zh-CN"/>
        </w:rPr>
        <w:t xml:space="preserve">从 2027 </w:t>
      </w:r>
      <w:proofErr w:type="gramEnd"/>
      <w:r>
        <w:rPr>
          <w:lang w:eastAsia="zh-CN"/>
        </w:rPr>
        <w:t xml:space="preserve">年 </w:t>
      </w:r>
      <w:proofErr w:type="gramStart"/>
      <w:r>
        <w:rPr>
          <w:lang w:eastAsia="zh-CN"/>
        </w:rPr>
        <w:t>6 月</w:t>
      </w:r>
      <w:proofErr w:type="gramEnd"/>
      <w:r>
        <w:rPr>
          <w:lang w:eastAsia="zh-CN"/>
        </w:rPr>
        <w:t>倒排工作</w:t>
      </w:r>
    </w:p>
    <w:p w14:paraId="791FAD06" w14:textId="77777777" w:rsidR="00F9594F" w:rsidRDefault="004C4005">
      <w:pPr>
        <w:rPr>
          <w:lang w:eastAsia="zh-CN"/>
        </w:rPr>
      </w:pPr>
      <w:r>
        <w:rPr>
          <w:lang w:eastAsia="zh-CN"/>
        </w:rPr>
        <w:t>倒排的依据是每个节点要留下什么可验收成果。已经过去的申请书里程碑应记录偏差与原因，不补写为完成。下表为新的建议执行计划，实际提交日期更早时要相应前移。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16"/>
        <w:gridCol w:w="4896"/>
        <w:gridCol w:w="3024"/>
      </w:tblGrid>
      <w:tr w:rsidR="00F9594F" w14:paraId="78FD436F" w14:textId="77777777">
        <w:trPr>
          <w:cantSplit/>
          <w:tblHeader/>
          <w:jc w:val="center"/>
        </w:trPr>
        <w:tc>
          <w:tcPr>
            <w:tcW w:w="2016" w:type="dxa"/>
            <w:shd w:val="clear" w:color="auto" w:fill="DCE7E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F3DC5AD" w14:textId="77777777" w:rsidR="00F9594F" w:rsidRDefault="004C4005">
            <w:pPr>
              <w:spacing w:after="0" w:line="269" w:lineRule="auto"/>
              <w:jc w:val="center"/>
            </w:pPr>
            <w:proofErr w:type="spellStart"/>
            <w:r>
              <w:rPr>
                <w:b/>
                <w:sz w:val="18"/>
              </w:rPr>
              <w:t>截止时间</w:t>
            </w:r>
            <w:proofErr w:type="spellEnd"/>
          </w:p>
        </w:tc>
        <w:tc>
          <w:tcPr>
            <w:tcW w:w="4896" w:type="dxa"/>
            <w:shd w:val="clear" w:color="auto" w:fill="DCE7E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FD5597D" w14:textId="77777777" w:rsidR="00F9594F" w:rsidRDefault="004C4005">
            <w:pPr>
              <w:spacing w:after="0" w:line="269" w:lineRule="auto"/>
            </w:pPr>
            <w:r>
              <w:rPr>
                <w:b/>
                <w:sz w:val="18"/>
              </w:rPr>
              <w:t>必须到手的成果</w:t>
            </w:r>
          </w:p>
        </w:tc>
        <w:tc>
          <w:tcPr>
            <w:tcW w:w="3024" w:type="dxa"/>
            <w:shd w:val="clear" w:color="auto" w:fill="DCE7E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6D6C982" w14:textId="77777777" w:rsidR="00F9594F" w:rsidRDefault="004C4005">
            <w:pPr>
              <w:spacing w:after="0" w:line="269" w:lineRule="auto"/>
            </w:pPr>
            <w:r>
              <w:rPr>
                <w:b/>
                <w:sz w:val="18"/>
              </w:rPr>
              <w:t>如果没有完成</w:t>
            </w:r>
          </w:p>
        </w:tc>
      </w:tr>
      <w:tr w:rsidR="00F9594F" w14:paraId="67499C23" w14:textId="77777777">
        <w:trPr>
          <w:cantSplit/>
          <w:jc w:val="center"/>
        </w:trPr>
        <w:tc>
          <w:tcPr>
            <w:tcW w:w="2016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710F6E8" w14:textId="77777777" w:rsidR="00F9594F" w:rsidRDefault="004C4005">
            <w:pPr>
              <w:spacing w:after="0" w:line="269" w:lineRule="auto"/>
              <w:jc w:val="center"/>
            </w:pPr>
            <w:r>
              <w:rPr>
                <w:sz w:val="18"/>
              </w:rPr>
              <w:t>2027 年 6 月</w:t>
            </w:r>
            <w:r>
              <w:rPr>
                <w:sz w:val="18"/>
              </w:rPr>
              <w:br/>
              <w:t>正式提交</w:t>
            </w:r>
          </w:p>
        </w:tc>
        <w:tc>
          <w:tcPr>
            <w:tcW w:w="4896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0DCE63E" w14:textId="77777777" w:rsidR="00F9594F" w:rsidRDefault="004C4005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结题报告、答辩、演示视频、代码/数据归档、贡献记录及学校要求附件。</w:t>
            </w:r>
          </w:p>
        </w:tc>
        <w:tc>
          <w:tcPr>
            <w:tcW w:w="3024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579A8B2" w14:textId="77777777" w:rsidR="00F9594F" w:rsidRDefault="004C4005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此时只处理提交问题，不新增技术路线。</w:t>
            </w:r>
          </w:p>
        </w:tc>
      </w:tr>
      <w:tr w:rsidR="00F9594F" w14:paraId="6AB0AA52" w14:textId="77777777">
        <w:trPr>
          <w:cantSplit/>
          <w:jc w:val="center"/>
        </w:trPr>
        <w:tc>
          <w:tcPr>
            <w:tcW w:w="2016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F7E500" w14:textId="77777777" w:rsidR="00F9594F" w:rsidRDefault="004C4005">
            <w:pPr>
              <w:spacing w:after="0" w:line="269" w:lineRule="auto"/>
              <w:jc w:val="center"/>
            </w:pPr>
            <w:r>
              <w:rPr>
                <w:sz w:val="18"/>
              </w:rPr>
              <w:t>5 月 15 日</w:t>
            </w:r>
            <w:r>
              <w:rPr>
                <w:sz w:val="18"/>
              </w:rPr>
              <w:br/>
            </w:r>
            <w:proofErr w:type="spellStart"/>
            <w:r>
              <w:rPr>
                <w:sz w:val="18"/>
              </w:rPr>
              <w:t>功能冻结</w:t>
            </w:r>
            <w:proofErr w:type="spellEnd"/>
          </w:p>
        </w:tc>
        <w:tc>
          <w:tcPr>
            <w:tcW w:w="4896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A18F542" w14:textId="77777777" w:rsidR="00F9594F" w:rsidRDefault="004C4005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冻结演示功能、模型与数据版本；之后完成交叉复现、答辩问答和现场演练。</w:t>
            </w:r>
          </w:p>
        </w:tc>
        <w:tc>
          <w:tcPr>
            <w:tcW w:w="3024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A85D106" w14:textId="77777777" w:rsidR="00F9594F" w:rsidRDefault="004C4005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删除尚未稳定的演示入口；研究结果如实写入局限。</w:t>
            </w:r>
          </w:p>
        </w:tc>
      </w:tr>
      <w:tr w:rsidR="00F9594F" w14:paraId="7CB0497E" w14:textId="77777777">
        <w:trPr>
          <w:cantSplit/>
          <w:jc w:val="center"/>
        </w:trPr>
        <w:tc>
          <w:tcPr>
            <w:tcW w:w="2016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682EF26" w14:textId="77777777" w:rsidR="00F9594F" w:rsidRDefault="004C4005">
            <w:pPr>
              <w:spacing w:after="0" w:line="269" w:lineRule="auto"/>
              <w:jc w:val="center"/>
            </w:pPr>
            <w:r>
              <w:rPr>
                <w:sz w:val="18"/>
              </w:rPr>
              <w:t>4 月 30 日</w:t>
            </w:r>
            <w:r>
              <w:rPr>
                <w:sz w:val="18"/>
              </w:rPr>
              <w:br/>
            </w:r>
            <w:proofErr w:type="spellStart"/>
            <w:r>
              <w:rPr>
                <w:sz w:val="18"/>
              </w:rPr>
              <w:t>完整实验与集成</w:t>
            </w:r>
            <w:proofErr w:type="spellEnd"/>
          </w:p>
        </w:tc>
        <w:tc>
          <w:tcPr>
            <w:tcW w:w="4896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81D32BD" w14:textId="77777777" w:rsidR="00F9594F" w:rsidRDefault="004C4005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系统全流程稳定；独立测试、优化复核及成本比较结束；主要图表确定。</w:t>
            </w:r>
          </w:p>
        </w:tc>
        <w:tc>
          <w:tcPr>
            <w:tcW w:w="3024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3303D66" w14:textId="77777777" w:rsidR="00F9594F" w:rsidRDefault="004C4005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保留核心场景，停止多布局、多算法等扩展。</w:t>
            </w:r>
          </w:p>
        </w:tc>
      </w:tr>
      <w:tr w:rsidR="00F9594F" w14:paraId="4A5D4FA1" w14:textId="77777777">
        <w:trPr>
          <w:cantSplit/>
          <w:jc w:val="center"/>
        </w:trPr>
        <w:tc>
          <w:tcPr>
            <w:tcW w:w="2016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2006601" w14:textId="77777777" w:rsidR="00F9594F" w:rsidRDefault="004C4005">
            <w:pPr>
              <w:spacing w:after="0" w:line="269" w:lineRule="auto"/>
              <w:jc w:val="center"/>
            </w:pPr>
            <w:r>
              <w:rPr>
                <w:sz w:val="18"/>
              </w:rPr>
              <w:t>3 月 31 日</w:t>
            </w:r>
            <w:r>
              <w:rPr>
                <w:sz w:val="18"/>
              </w:rPr>
              <w:br/>
            </w:r>
            <w:proofErr w:type="spellStart"/>
            <w:r>
              <w:rPr>
                <w:sz w:val="18"/>
              </w:rPr>
              <w:t>研究结论成形</w:t>
            </w:r>
            <w:proofErr w:type="spellEnd"/>
          </w:p>
        </w:tc>
        <w:tc>
          <w:tcPr>
            <w:tcW w:w="4896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455F853" w14:textId="77777777" w:rsidR="00F9594F" w:rsidRDefault="004C4005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选定主模型；完成主要对照和物理信息实验；形成报告初稿。</w:t>
            </w:r>
          </w:p>
        </w:tc>
        <w:tc>
          <w:tcPr>
            <w:tcW w:w="3024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1245853" w14:textId="77777777" w:rsidR="00F9594F" w:rsidRDefault="004C4005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以有证据的方法为主结论，限制追加新算法。</w:t>
            </w:r>
          </w:p>
        </w:tc>
      </w:tr>
      <w:tr w:rsidR="00F9594F" w14:paraId="21205E18" w14:textId="77777777">
        <w:trPr>
          <w:cantSplit/>
          <w:jc w:val="center"/>
        </w:trPr>
        <w:tc>
          <w:tcPr>
            <w:tcW w:w="2016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8C4A768" w14:textId="77777777" w:rsidR="00F9594F" w:rsidRDefault="004C4005">
            <w:pPr>
              <w:spacing w:after="0" w:line="269" w:lineRule="auto"/>
              <w:jc w:val="center"/>
            </w:pPr>
            <w:r>
              <w:rPr>
                <w:sz w:val="18"/>
              </w:rPr>
              <w:t>1—2 月</w:t>
            </w:r>
            <w:r>
              <w:rPr>
                <w:sz w:val="18"/>
              </w:rPr>
              <w:br/>
            </w:r>
            <w:proofErr w:type="spellStart"/>
            <w:r>
              <w:rPr>
                <w:sz w:val="18"/>
              </w:rPr>
              <w:t>补齐验证</w:t>
            </w:r>
            <w:proofErr w:type="spellEnd"/>
          </w:p>
        </w:tc>
        <w:tc>
          <w:tcPr>
            <w:tcW w:w="4896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B572B68" w14:textId="77777777" w:rsidR="00F9594F" w:rsidRDefault="004C4005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完善样本和误差难点；完成匹配参考验证；完善泛化和鲁棒性边界。</w:t>
            </w:r>
          </w:p>
        </w:tc>
        <w:tc>
          <w:tcPr>
            <w:tcW w:w="3024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A28FA8A" w14:textId="77777777" w:rsidR="00F9594F" w:rsidRDefault="004C4005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优先补验证证据，不先扩风机数量。</w:t>
            </w:r>
          </w:p>
        </w:tc>
      </w:tr>
      <w:tr w:rsidR="00F9594F" w14:paraId="301F3747" w14:textId="77777777">
        <w:trPr>
          <w:cantSplit/>
          <w:jc w:val="center"/>
        </w:trPr>
        <w:tc>
          <w:tcPr>
            <w:tcW w:w="2016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1C69003" w14:textId="77777777" w:rsidR="00F9594F" w:rsidRDefault="004C4005">
            <w:pPr>
              <w:spacing w:after="0" w:line="269" w:lineRule="auto"/>
            </w:pPr>
            <w:r>
              <w:rPr>
                <w:sz w:val="18"/>
              </w:rPr>
              <w:t>2026 年 12 月 31 日</w:t>
            </w:r>
            <w:r>
              <w:rPr>
                <w:sz w:val="18"/>
              </w:rPr>
              <w:br/>
              <w:t>原型 V1</w:t>
            </w:r>
          </w:p>
        </w:tc>
        <w:tc>
          <w:tcPr>
            <w:tcW w:w="4896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98FC65D" w14:textId="77777777" w:rsidR="00F9594F" w:rsidRDefault="004C4005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真实数据驱动的预测—优化—展示流程；有固定测试工况和初版指标。</w:t>
            </w:r>
          </w:p>
        </w:tc>
        <w:tc>
          <w:tcPr>
            <w:tcW w:w="3024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BB9C09D" w14:textId="77777777" w:rsidR="00F9594F" w:rsidRDefault="004C4005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缩小输入范围或优化维度，确保流程可复现。</w:t>
            </w:r>
          </w:p>
        </w:tc>
      </w:tr>
      <w:tr w:rsidR="00F9594F" w14:paraId="39D3D0E7" w14:textId="77777777">
        <w:trPr>
          <w:cantSplit/>
          <w:jc w:val="center"/>
        </w:trPr>
        <w:tc>
          <w:tcPr>
            <w:tcW w:w="2016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8987C61" w14:textId="77777777" w:rsidR="00F9594F" w:rsidRDefault="004C4005">
            <w:pPr>
              <w:spacing w:after="0" w:line="269" w:lineRule="auto"/>
              <w:jc w:val="center"/>
            </w:pPr>
            <w:r>
              <w:rPr>
                <w:sz w:val="18"/>
              </w:rPr>
              <w:t>11 月 30 日</w:t>
            </w:r>
            <w:r>
              <w:rPr>
                <w:sz w:val="18"/>
              </w:rPr>
              <w:br/>
            </w:r>
            <w:proofErr w:type="spellStart"/>
            <w:r>
              <w:rPr>
                <w:sz w:val="18"/>
              </w:rPr>
              <w:t>模块联通</w:t>
            </w:r>
            <w:proofErr w:type="spellEnd"/>
          </w:p>
        </w:tc>
        <w:tc>
          <w:tcPr>
            <w:tcW w:w="4896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CE86A0F" w14:textId="77777777" w:rsidR="00F9594F" w:rsidRDefault="004C4005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流场与功率模型可调用；优化器使用同一字段；界面展示真实结果。</w:t>
            </w:r>
          </w:p>
        </w:tc>
        <w:tc>
          <w:tcPr>
            <w:tcW w:w="3024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B398C9B" w14:textId="77777777" w:rsidR="00F9594F" w:rsidRDefault="004C4005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逐个工况联调，禁止各模块自行更换字段和单位。</w:t>
            </w:r>
          </w:p>
        </w:tc>
      </w:tr>
      <w:tr w:rsidR="00F9594F" w14:paraId="77BBD6EC" w14:textId="77777777">
        <w:trPr>
          <w:cantSplit/>
          <w:jc w:val="center"/>
        </w:trPr>
        <w:tc>
          <w:tcPr>
            <w:tcW w:w="2016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E020969" w14:textId="77777777" w:rsidR="00F9594F" w:rsidRDefault="004C4005">
            <w:pPr>
              <w:spacing w:after="0" w:line="269" w:lineRule="auto"/>
              <w:jc w:val="center"/>
            </w:pPr>
            <w:r>
              <w:rPr>
                <w:sz w:val="18"/>
              </w:rPr>
              <w:t>10 月 31 日</w:t>
            </w:r>
            <w:r>
              <w:rPr>
                <w:sz w:val="18"/>
              </w:rPr>
              <w:br/>
            </w:r>
            <w:proofErr w:type="spellStart"/>
            <w:r>
              <w:rPr>
                <w:sz w:val="18"/>
              </w:rPr>
              <w:t>主路线确定</w:t>
            </w:r>
            <w:proofErr w:type="spellEnd"/>
          </w:p>
        </w:tc>
        <w:tc>
          <w:tcPr>
            <w:tcW w:w="4896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F2FAC4D" w14:textId="77777777" w:rsidR="00F9594F" w:rsidRDefault="004C4005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初批数据、基准模型、算例预算和 PINN 阶段证据齐备；导师确认范围。</w:t>
            </w:r>
          </w:p>
        </w:tc>
        <w:tc>
          <w:tcPr>
            <w:tcW w:w="3024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2F1F7C9" w14:textId="77777777" w:rsidR="00F9594F" w:rsidRDefault="004C4005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选择已验证的基础路线，列清未突破的研究问题。</w:t>
            </w:r>
          </w:p>
        </w:tc>
      </w:tr>
      <w:tr w:rsidR="00F9594F" w14:paraId="6A0915A6" w14:textId="77777777">
        <w:trPr>
          <w:cantSplit/>
          <w:jc w:val="center"/>
        </w:trPr>
        <w:tc>
          <w:tcPr>
            <w:tcW w:w="2016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C311411" w14:textId="77777777" w:rsidR="00F9594F" w:rsidRDefault="004C4005">
            <w:pPr>
              <w:spacing w:after="0" w:line="269" w:lineRule="auto"/>
              <w:jc w:val="center"/>
            </w:pPr>
            <w:r>
              <w:rPr>
                <w:sz w:val="18"/>
              </w:rPr>
              <w:t>10 月 2 日</w:t>
            </w:r>
            <w:r>
              <w:rPr>
                <w:sz w:val="18"/>
              </w:rPr>
              <w:br/>
            </w:r>
            <w:proofErr w:type="spellStart"/>
            <w:r>
              <w:rPr>
                <w:sz w:val="18"/>
              </w:rPr>
              <w:t>两周检查点</w:t>
            </w:r>
            <w:proofErr w:type="spellEnd"/>
          </w:p>
        </w:tc>
        <w:tc>
          <w:tcPr>
            <w:tcW w:w="4896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1DBC598" w14:textId="77777777" w:rsidR="00F9594F" w:rsidRDefault="004C4005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5→</w:t>
            </w:r>
            <w:proofErr w:type="gramStart"/>
            <w:r>
              <w:rPr>
                <w:sz w:val="18"/>
                <w:lang w:eastAsia="zh-CN"/>
              </w:rPr>
              <w:t>75 工</w:t>
            </w:r>
            <w:proofErr w:type="gramEnd"/>
            <w:r>
              <w:rPr>
                <w:sz w:val="18"/>
                <w:lang w:eastAsia="zh-CN"/>
              </w:rPr>
              <w:t>况数据试验、AI/界面小样、PINN 与 Fluent 诊断结果。</w:t>
            </w:r>
          </w:p>
        </w:tc>
        <w:tc>
          <w:tcPr>
            <w:tcW w:w="3024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737FD9B" w14:textId="77777777" w:rsidR="00F9594F" w:rsidRDefault="004C4005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依据检查点表缩小任务、升级求助或启用参考数据替代。</w:t>
            </w:r>
          </w:p>
        </w:tc>
      </w:tr>
    </w:tbl>
    <w:p w14:paraId="79907930" w14:textId="77777777" w:rsidR="00F9594F" w:rsidRDefault="00F9594F">
      <w:pPr>
        <w:spacing w:after="20"/>
        <w:rPr>
          <w:lang w:eastAsia="zh-CN"/>
        </w:rPr>
      </w:pPr>
    </w:p>
    <w:p w14:paraId="36861841" w14:textId="77777777" w:rsidR="00F9594F" w:rsidRDefault="004C4005">
      <w:pPr>
        <w:rPr>
          <w:lang w:eastAsia="zh-CN"/>
        </w:rPr>
      </w:pPr>
      <w:r>
        <w:rPr>
          <w:lang w:eastAsia="zh-CN"/>
        </w:rPr>
        <w:t xml:space="preserve">2027 </w:t>
      </w:r>
      <w:proofErr w:type="gramStart"/>
      <w:r>
        <w:rPr>
          <w:lang w:eastAsia="zh-CN"/>
        </w:rPr>
        <w:t xml:space="preserve">年 5 </w:t>
      </w:r>
      <w:proofErr w:type="gramEnd"/>
      <w:r>
        <w:rPr>
          <w:lang w:eastAsia="zh-CN"/>
        </w:rPr>
        <w:t>月下半月应完整留给复现、写作和答辩演练。论文与知识产权可随研究推进，但申请周期不能挤占系统验证；半实物工作只有在设备、指导和进度可靠时进入核心路径。寒暑假与课程任务需落实到成员可投入时间，再细化周计划。</w:t>
      </w:r>
    </w:p>
    <w:p w14:paraId="515D4C28" w14:textId="77777777" w:rsidR="00F9594F" w:rsidRDefault="004C4005">
      <w:pPr>
        <w:pStyle w:val="1"/>
        <w:rPr>
          <w:lang w:eastAsia="zh-CN"/>
        </w:rPr>
      </w:pPr>
      <w:proofErr w:type="gramStart"/>
      <w:r>
        <w:rPr>
          <w:lang w:eastAsia="zh-CN"/>
        </w:rPr>
        <w:t>九 五</w:t>
      </w:r>
      <w:proofErr w:type="gramEnd"/>
      <w:r>
        <w:rPr>
          <w:lang w:eastAsia="zh-CN"/>
        </w:rPr>
        <w:t>位成员未来两周的具体交付</w:t>
      </w:r>
    </w:p>
    <w:p w14:paraId="033F6C82" w14:textId="77777777" w:rsidR="00F9594F" w:rsidRDefault="004C4005">
      <w:pPr>
        <w:rPr>
          <w:lang w:eastAsia="zh-CN"/>
        </w:rPr>
      </w:pPr>
      <w:r>
        <w:rPr>
          <w:lang w:eastAsia="zh-CN"/>
        </w:rPr>
        <w:t>以下按职责分配，不代替团队已经确定的人名分工。负责人兼 AI 负责协调目标与接口，各模块的具体实现由对应成员负责。两周目标是拿到第一份完整工况，并获得决定下一步路线的证据。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440"/>
        <w:gridCol w:w="2592"/>
        <w:gridCol w:w="2952"/>
        <w:gridCol w:w="2952"/>
      </w:tblGrid>
      <w:tr w:rsidR="00F9594F" w14:paraId="3CA20049" w14:textId="77777777">
        <w:trPr>
          <w:cantSplit/>
          <w:tblHeader/>
          <w:jc w:val="center"/>
        </w:trPr>
        <w:tc>
          <w:tcPr>
            <w:tcW w:w="1440" w:type="dxa"/>
            <w:shd w:val="clear" w:color="auto" w:fill="DCE7E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3325FC4" w14:textId="77777777" w:rsidR="00F9594F" w:rsidRDefault="004C4005">
            <w:pPr>
              <w:spacing w:after="0" w:line="269" w:lineRule="auto"/>
              <w:jc w:val="center"/>
            </w:pPr>
            <w:proofErr w:type="spellStart"/>
            <w:r>
              <w:rPr>
                <w:b/>
                <w:sz w:val="18"/>
              </w:rPr>
              <w:lastRenderedPageBreak/>
              <w:t>成员角色</w:t>
            </w:r>
            <w:proofErr w:type="spellEnd"/>
          </w:p>
        </w:tc>
        <w:tc>
          <w:tcPr>
            <w:tcW w:w="2592" w:type="dxa"/>
            <w:shd w:val="clear" w:color="auto" w:fill="DCE7E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E909FF3" w14:textId="77777777" w:rsidR="00F9594F" w:rsidRDefault="004C4005">
            <w:pPr>
              <w:spacing w:after="0" w:line="269" w:lineRule="auto"/>
            </w:pPr>
            <w:r>
              <w:rPr>
                <w:b/>
                <w:sz w:val="18"/>
              </w:rPr>
              <w:t>截至 9 月 21 日</w:t>
            </w:r>
          </w:p>
        </w:tc>
        <w:tc>
          <w:tcPr>
            <w:tcW w:w="2952" w:type="dxa"/>
            <w:shd w:val="clear" w:color="auto" w:fill="DCE7E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D54EB2A" w14:textId="77777777" w:rsidR="00F9594F" w:rsidRDefault="004C4005">
            <w:pPr>
              <w:spacing w:after="0" w:line="269" w:lineRule="auto"/>
            </w:pPr>
            <w:r>
              <w:rPr>
                <w:b/>
                <w:sz w:val="18"/>
              </w:rPr>
              <w:t>截至 9 月 25 日</w:t>
            </w:r>
          </w:p>
        </w:tc>
        <w:tc>
          <w:tcPr>
            <w:tcW w:w="2952" w:type="dxa"/>
            <w:shd w:val="clear" w:color="auto" w:fill="DCE7E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DCEABCF" w14:textId="77777777" w:rsidR="00F9594F" w:rsidRDefault="004C4005">
            <w:pPr>
              <w:spacing w:after="0" w:line="269" w:lineRule="auto"/>
            </w:pPr>
            <w:r>
              <w:rPr>
                <w:b/>
                <w:sz w:val="18"/>
              </w:rPr>
              <w:t>截至 10 月 2 日</w:t>
            </w:r>
          </w:p>
        </w:tc>
      </w:tr>
      <w:tr w:rsidR="00F9594F" w14:paraId="26AB5375" w14:textId="77777777">
        <w:trPr>
          <w:cantSplit/>
          <w:jc w:val="center"/>
        </w:trPr>
        <w:tc>
          <w:tcPr>
            <w:tcW w:w="1440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DF1D36D" w14:textId="77777777" w:rsidR="00F9594F" w:rsidRDefault="004C4005">
            <w:pPr>
              <w:spacing w:after="0" w:line="269" w:lineRule="auto"/>
              <w:jc w:val="center"/>
            </w:pPr>
            <w:r>
              <w:rPr>
                <w:sz w:val="18"/>
              </w:rPr>
              <w:t>负责人 / AI</w:t>
            </w:r>
          </w:p>
        </w:tc>
        <w:tc>
          <w:tcPr>
            <w:tcW w:w="2592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148CD72" w14:textId="77777777" w:rsidR="00F9594F" w:rsidRDefault="004C4005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统一目标、字段、验收表；冻结已有代码与环境。</w:t>
            </w:r>
          </w:p>
        </w:tc>
        <w:tc>
          <w:tcPr>
            <w:tcW w:w="2952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0FE67E1" w14:textId="77777777" w:rsidR="00F9594F" w:rsidRDefault="004C4005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功率基准保存训练结果；PINN 完成前向/小批量验证或完整阻塞记录。</w:t>
            </w:r>
          </w:p>
        </w:tc>
        <w:tc>
          <w:tcPr>
            <w:tcW w:w="2952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AE3F7EE" w14:textId="77777777" w:rsidR="00F9594F" w:rsidRDefault="004C4005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尝试 POD 基础重建；提交模型对比图与 PINN 后续预算。</w:t>
            </w:r>
          </w:p>
        </w:tc>
      </w:tr>
      <w:tr w:rsidR="00F9594F" w14:paraId="132C6920" w14:textId="77777777">
        <w:trPr>
          <w:cantSplit/>
          <w:jc w:val="center"/>
        </w:trPr>
        <w:tc>
          <w:tcPr>
            <w:tcW w:w="1440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5AD7BDC" w14:textId="77777777" w:rsidR="00F9594F" w:rsidRDefault="004C4005">
            <w:pPr>
              <w:spacing w:after="0" w:line="269" w:lineRule="auto"/>
              <w:jc w:val="center"/>
            </w:pPr>
            <w:proofErr w:type="spellStart"/>
            <w:r>
              <w:rPr>
                <w:sz w:val="18"/>
              </w:rPr>
              <w:t>建模</w:t>
            </w:r>
            <w:proofErr w:type="spellEnd"/>
          </w:p>
        </w:tc>
        <w:tc>
          <w:tcPr>
            <w:tcW w:w="2592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B755DEB" w14:textId="77777777" w:rsidR="00F9594F" w:rsidRDefault="004C4005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确认三机布局、风向、偏航符号和模型版本。</w:t>
            </w:r>
          </w:p>
        </w:tc>
        <w:tc>
          <w:tcPr>
            <w:tcW w:w="2952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0A0E6A7" w14:textId="77777777" w:rsidR="00F9594F" w:rsidRDefault="004C4005">
            <w:pPr>
              <w:spacing w:after="0" w:line="269" w:lineRule="auto"/>
              <w:rPr>
                <w:lang w:eastAsia="zh-CN"/>
              </w:rPr>
            </w:pPr>
            <w:proofErr w:type="gramStart"/>
            <w:r>
              <w:rPr>
                <w:sz w:val="18"/>
                <w:lang w:eastAsia="zh-CN"/>
              </w:rPr>
              <w:t>交付 5 个</w:t>
            </w:r>
            <w:proofErr w:type="gramEnd"/>
            <w:r>
              <w:rPr>
                <w:sz w:val="18"/>
                <w:lang w:eastAsia="zh-CN"/>
              </w:rPr>
              <w:t>含流场与功率的偏航工况；说明字段与单位。</w:t>
            </w:r>
          </w:p>
        </w:tc>
        <w:tc>
          <w:tcPr>
            <w:tcW w:w="2952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7BD45D2" w14:textId="77777777" w:rsidR="00F9594F" w:rsidRDefault="004C4005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尝试扩</w:t>
            </w:r>
            <w:proofErr w:type="gramStart"/>
            <w:r>
              <w:rPr>
                <w:sz w:val="18"/>
                <w:lang w:eastAsia="zh-CN"/>
              </w:rPr>
              <w:t xml:space="preserve">至 75 </w:t>
            </w:r>
            <w:proofErr w:type="gramEnd"/>
            <w:r>
              <w:rPr>
                <w:sz w:val="18"/>
                <w:lang w:eastAsia="zh-CN"/>
              </w:rPr>
              <w:t>工况，补独立验证点；提交生成脚本和配置。</w:t>
            </w:r>
          </w:p>
        </w:tc>
      </w:tr>
      <w:tr w:rsidR="00F9594F" w14:paraId="17A2DF13" w14:textId="77777777">
        <w:trPr>
          <w:cantSplit/>
          <w:jc w:val="center"/>
        </w:trPr>
        <w:tc>
          <w:tcPr>
            <w:tcW w:w="1440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9C9B051" w14:textId="77777777" w:rsidR="00F9594F" w:rsidRDefault="004C4005">
            <w:pPr>
              <w:spacing w:after="0" w:line="269" w:lineRule="auto"/>
              <w:jc w:val="center"/>
            </w:pPr>
            <w:r>
              <w:rPr>
                <w:sz w:val="18"/>
              </w:rPr>
              <w:t xml:space="preserve">Fluent </w:t>
            </w:r>
            <w:proofErr w:type="spellStart"/>
            <w:r>
              <w:rPr>
                <w:sz w:val="18"/>
              </w:rPr>
              <w:t>仿真</w:t>
            </w:r>
            <w:proofErr w:type="spellEnd"/>
          </w:p>
        </w:tc>
        <w:tc>
          <w:tcPr>
            <w:tcW w:w="2592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97DD60A" w14:textId="77777777" w:rsidR="00F9594F" w:rsidRDefault="004C4005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交最小复现包、耗时与错误清单。</w:t>
            </w:r>
          </w:p>
        </w:tc>
        <w:tc>
          <w:tcPr>
            <w:tcW w:w="2952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B890378" w14:textId="77777777" w:rsidR="00F9594F" w:rsidRDefault="004C4005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已验证示例和单工况试跑结果；需要时带包向导师求助。</w:t>
            </w:r>
          </w:p>
        </w:tc>
        <w:tc>
          <w:tcPr>
            <w:tcW w:w="2952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256D129" w14:textId="77777777" w:rsidR="00F9594F" w:rsidRDefault="004C4005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交首个可信算例和质量检查；或给出未通过原因与替代参考方案。</w:t>
            </w:r>
          </w:p>
        </w:tc>
      </w:tr>
      <w:tr w:rsidR="00F9594F" w14:paraId="0E96F6BD" w14:textId="77777777">
        <w:trPr>
          <w:cantSplit/>
          <w:jc w:val="center"/>
        </w:trPr>
        <w:tc>
          <w:tcPr>
            <w:tcW w:w="1440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E5492D3" w14:textId="77777777" w:rsidR="00F9594F" w:rsidRDefault="004C4005">
            <w:pPr>
              <w:spacing w:after="0" w:line="269" w:lineRule="auto"/>
              <w:jc w:val="center"/>
            </w:pPr>
            <w:proofErr w:type="spellStart"/>
            <w:r>
              <w:rPr>
                <w:sz w:val="18"/>
              </w:rPr>
              <w:t>优化控制</w:t>
            </w:r>
            <w:proofErr w:type="spellEnd"/>
          </w:p>
        </w:tc>
        <w:tc>
          <w:tcPr>
            <w:tcW w:w="2592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D9187F5" w14:textId="77777777" w:rsidR="00F9594F" w:rsidRDefault="004C4005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确定目标：限定条件下最大化总功率；列控制变量与范围。</w:t>
            </w:r>
          </w:p>
        </w:tc>
        <w:tc>
          <w:tcPr>
            <w:tcW w:w="2952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319C402" w14:textId="77777777" w:rsidR="00F9594F" w:rsidRDefault="004C4005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直接调用参考模型完成一维偏航搜索，保存全曲线。</w:t>
            </w:r>
          </w:p>
        </w:tc>
        <w:tc>
          <w:tcPr>
            <w:tcW w:w="2952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E8139E6" w14:textId="77777777" w:rsidR="00F9594F" w:rsidRDefault="004C4005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接口接入代理模型或固定结果文件；比较建议方案与参考复算。</w:t>
            </w:r>
          </w:p>
        </w:tc>
      </w:tr>
      <w:tr w:rsidR="00F9594F" w14:paraId="1CEAB359" w14:textId="77777777">
        <w:trPr>
          <w:cantSplit/>
          <w:jc w:val="center"/>
        </w:trPr>
        <w:tc>
          <w:tcPr>
            <w:tcW w:w="1440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0847465" w14:textId="77777777" w:rsidR="00F9594F" w:rsidRDefault="004C4005">
            <w:pPr>
              <w:spacing w:after="0" w:line="269" w:lineRule="auto"/>
              <w:jc w:val="center"/>
            </w:pPr>
            <w:proofErr w:type="spellStart"/>
            <w:r>
              <w:rPr>
                <w:sz w:val="18"/>
              </w:rPr>
              <w:t>可视化</w:t>
            </w:r>
            <w:proofErr w:type="spellEnd"/>
          </w:p>
        </w:tc>
        <w:tc>
          <w:tcPr>
            <w:tcW w:w="2592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4722854" w14:textId="77777777" w:rsidR="00F9594F" w:rsidRDefault="004C4005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按最终演示流程画页面；与 AI 确定输入输出字段。</w:t>
            </w:r>
          </w:p>
        </w:tc>
        <w:tc>
          <w:tcPr>
            <w:tcW w:w="2952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A81C5A1" w14:textId="77777777" w:rsidR="00F9594F" w:rsidRDefault="004C4005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读入</w:t>
            </w:r>
            <w:proofErr w:type="gramStart"/>
            <w:r>
              <w:rPr>
                <w:sz w:val="18"/>
                <w:lang w:eastAsia="zh-CN"/>
              </w:rPr>
              <w:t xml:space="preserve">真实 5 </w:t>
            </w:r>
            <w:proofErr w:type="gramEnd"/>
            <w:r>
              <w:rPr>
                <w:sz w:val="18"/>
                <w:lang w:eastAsia="zh-CN"/>
              </w:rPr>
              <w:t>工况，完成流场与功率图。</w:t>
            </w:r>
          </w:p>
        </w:tc>
        <w:tc>
          <w:tcPr>
            <w:tcW w:w="2952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F878449" w14:textId="77777777" w:rsidR="00F9594F" w:rsidRDefault="004C4005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串起选择工况、查看结果、对比优化；保存演示录屏与待办。</w:t>
            </w:r>
          </w:p>
        </w:tc>
      </w:tr>
    </w:tbl>
    <w:p w14:paraId="72EF141A" w14:textId="77777777" w:rsidR="00F9594F" w:rsidRDefault="00F9594F">
      <w:pPr>
        <w:spacing w:after="20"/>
        <w:rPr>
          <w:lang w:eastAsia="zh-CN"/>
        </w:rPr>
      </w:pPr>
    </w:p>
    <w:p w14:paraId="58E3212E" w14:textId="77777777" w:rsidR="00F9594F" w:rsidRDefault="004C4005">
      <w:pPr>
        <w:pStyle w:val="21"/>
      </w:pPr>
      <w:r>
        <w:t xml:space="preserve">第 14 </w:t>
      </w:r>
      <w:proofErr w:type="spellStart"/>
      <w:r>
        <w:t>天组会应做出的决定</w:t>
      </w:r>
      <w:proofErr w:type="spellEnd"/>
    </w:p>
    <w:p w14:paraId="1C7CC5BE" w14:textId="77777777" w:rsidR="00F9594F" w:rsidRDefault="004C4005">
      <w:pPr>
        <w:pStyle w:val="a0"/>
        <w:rPr>
          <w:lang w:eastAsia="zh-CN"/>
        </w:rPr>
      </w:pPr>
      <w:r>
        <w:rPr>
          <w:lang w:eastAsia="zh-CN"/>
        </w:rPr>
        <w:t>数据：能否稳定生成含偏航的流场与功率？不能时先修数据接口，暂不扩参数维度。</w:t>
      </w:r>
    </w:p>
    <w:p w14:paraId="79BAD04E" w14:textId="77777777" w:rsidR="00F9594F" w:rsidRDefault="004C4005">
      <w:pPr>
        <w:pStyle w:val="a0"/>
        <w:rPr>
          <w:lang w:eastAsia="zh-CN"/>
        </w:rPr>
      </w:pPr>
      <w:r>
        <w:rPr>
          <w:lang w:eastAsia="zh-CN"/>
        </w:rPr>
        <w:t>AI：基础模型是否有保存的误差与权重？PINN 是否已得到可检查的数值结果？据此选定下月主任务。</w:t>
      </w:r>
    </w:p>
    <w:p w14:paraId="0ED628B7" w14:textId="77777777" w:rsidR="00F9594F" w:rsidRDefault="004C4005">
      <w:pPr>
        <w:pStyle w:val="a0"/>
        <w:rPr>
          <w:lang w:eastAsia="zh-CN"/>
        </w:rPr>
      </w:pPr>
      <w:r>
        <w:rPr>
          <w:lang w:eastAsia="zh-CN"/>
        </w:rPr>
        <w:t>仿真：小算例能否重跑并说明质量？能则扩大少量参考工况；不能则安排外部支持和替代基准。</w:t>
      </w:r>
    </w:p>
    <w:p w14:paraId="48E4A901" w14:textId="77777777" w:rsidR="00F9594F" w:rsidRDefault="004C4005">
      <w:pPr>
        <w:pStyle w:val="a0"/>
        <w:rPr>
          <w:lang w:eastAsia="zh-CN"/>
        </w:rPr>
      </w:pPr>
      <w:r>
        <w:rPr>
          <w:lang w:eastAsia="zh-CN"/>
        </w:rPr>
        <w:t>集成：至少一个真实工况能否穿过数据、模型/参考、优化与展示？不能时按第一个断开的接口定位。</w:t>
      </w:r>
    </w:p>
    <w:p w14:paraId="073471DE" w14:textId="77777777" w:rsidR="00F9594F" w:rsidRDefault="004C4005">
      <w:pPr>
        <w:rPr>
          <w:lang w:eastAsia="zh-CN"/>
        </w:rPr>
      </w:pPr>
      <w:r>
        <w:rPr>
          <w:lang w:eastAsia="zh-CN"/>
        </w:rPr>
        <w:t>建议每周一</w:t>
      </w:r>
      <w:proofErr w:type="gramStart"/>
      <w:r>
        <w:rPr>
          <w:lang w:eastAsia="zh-CN"/>
        </w:rPr>
        <w:t>次 20</w:t>
      </w:r>
      <w:proofErr w:type="gramEnd"/>
      <w:r>
        <w:rPr>
          <w:lang w:eastAsia="zh-CN"/>
        </w:rPr>
        <w:t>—</w:t>
      </w:r>
      <w:proofErr w:type="gramStart"/>
      <w:r>
        <w:rPr>
          <w:lang w:eastAsia="zh-CN"/>
        </w:rPr>
        <w:t>30 分钟</w:t>
      </w:r>
      <w:proofErr w:type="gramEnd"/>
      <w:r>
        <w:rPr>
          <w:lang w:eastAsia="zh-CN"/>
        </w:rPr>
        <w:t>检查，每人只汇报“交付文件、证据、当前阻塞、下次日期”。技术阻塞持续两个工作日就提交最小复现包；负责人负责协调求助对象与优先级，避免仅在周会重复口头进度。节假日按实际到岗调整日期，但保留检查点。</w:t>
      </w:r>
    </w:p>
    <w:p w14:paraId="020117B6" w14:textId="77777777" w:rsidR="00F9594F" w:rsidRDefault="004C4005">
      <w:pPr>
        <w:pStyle w:val="1"/>
        <w:rPr>
          <w:lang w:eastAsia="zh-CN"/>
        </w:rPr>
      </w:pPr>
      <w:proofErr w:type="gramStart"/>
      <w:r>
        <w:rPr>
          <w:lang w:eastAsia="zh-CN"/>
        </w:rPr>
        <w:t>十 问题</w:t>
      </w:r>
      <w:proofErr w:type="gramEnd"/>
      <w:r>
        <w:rPr>
          <w:lang w:eastAsia="zh-CN"/>
        </w:rPr>
        <w:t>出现时如何决策与申请资源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304"/>
        <w:gridCol w:w="4824"/>
        <w:gridCol w:w="2808"/>
      </w:tblGrid>
      <w:tr w:rsidR="00F9594F" w14:paraId="4F7C79B4" w14:textId="77777777">
        <w:trPr>
          <w:cantSplit/>
          <w:tblHeader/>
          <w:jc w:val="center"/>
        </w:trPr>
        <w:tc>
          <w:tcPr>
            <w:tcW w:w="2304" w:type="dxa"/>
            <w:shd w:val="clear" w:color="auto" w:fill="DCE7E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EF74E38" w14:textId="77777777" w:rsidR="00F9594F" w:rsidRDefault="004C4005">
            <w:pPr>
              <w:spacing w:after="0" w:line="269" w:lineRule="auto"/>
              <w:jc w:val="center"/>
            </w:pPr>
            <w:proofErr w:type="spellStart"/>
            <w:r>
              <w:rPr>
                <w:b/>
                <w:sz w:val="18"/>
              </w:rPr>
              <w:t>触发条件</w:t>
            </w:r>
            <w:proofErr w:type="spellEnd"/>
          </w:p>
        </w:tc>
        <w:tc>
          <w:tcPr>
            <w:tcW w:w="4824" w:type="dxa"/>
            <w:shd w:val="clear" w:color="auto" w:fill="DCE7E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080C7E2" w14:textId="77777777" w:rsidR="00F9594F" w:rsidRDefault="004C4005">
            <w:pPr>
              <w:spacing w:after="0" w:line="269" w:lineRule="auto"/>
            </w:pPr>
            <w:r>
              <w:rPr>
                <w:b/>
                <w:sz w:val="18"/>
              </w:rPr>
              <w:t>当次处理</w:t>
            </w:r>
          </w:p>
        </w:tc>
        <w:tc>
          <w:tcPr>
            <w:tcW w:w="2808" w:type="dxa"/>
            <w:shd w:val="clear" w:color="auto" w:fill="DCE7E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7811E84" w14:textId="77777777" w:rsidR="00F9594F" w:rsidRDefault="004C4005">
            <w:pPr>
              <w:spacing w:after="0" w:line="269" w:lineRule="auto"/>
            </w:pPr>
            <w:r>
              <w:rPr>
                <w:b/>
                <w:sz w:val="18"/>
              </w:rPr>
              <w:t>对最终成果的影响</w:t>
            </w:r>
          </w:p>
        </w:tc>
      </w:tr>
      <w:tr w:rsidR="00F9594F" w14:paraId="28668F01" w14:textId="77777777">
        <w:trPr>
          <w:cantSplit/>
          <w:jc w:val="center"/>
        </w:trPr>
        <w:tc>
          <w:tcPr>
            <w:tcW w:w="2304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555E0BA" w14:textId="77777777" w:rsidR="00F9594F" w:rsidRDefault="004C4005">
            <w:pPr>
              <w:spacing w:after="0" w:line="269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PINN 超显存或训练预算过长</w:t>
            </w:r>
          </w:p>
        </w:tc>
        <w:tc>
          <w:tcPr>
            <w:tcW w:w="4824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A9B46D0" w14:textId="77777777" w:rsidR="00F9594F" w:rsidRDefault="004C4005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减少物理点批量、限定工况、试小网络/迁移；用实测成本申请导师算力。</w:t>
            </w:r>
          </w:p>
        </w:tc>
        <w:tc>
          <w:tcPr>
            <w:tcW w:w="2808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1F89485" w14:textId="77777777" w:rsidR="00F9594F" w:rsidRDefault="004C4005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基础原型继续；PINN 报告限定范围及证据。</w:t>
            </w:r>
          </w:p>
        </w:tc>
      </w:tr>
      <w:tr w:rsidR="00F9594F" w14:paraId="3350D6EA" w14:textId="77777777">
        <w:trPr>
          <w:cantSplit/>
          <w:jc w:val="center"/>
        </w:trPr>
        <w:tc>
          <w:tcPr>
            <w:tcW w:w="2304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188E74B" w14:textId="77777777" w:rsidR="00F9594F" w:rsidRDefault="004C4005">
            <w:pPr>
              <w:spacing w:after="0" w:line="269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PINN 两周仍无可验证结果</w:t>
            </w:r>
          </w:p>
        </w:tc>
        <w:tc>
          <w:tcPr>
            <w:tcW w:w="4824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C1DD81F" w14:textId="77777777" w:rsidR="00F9594F" w:rsidRDefault="004C4005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由熟悉者检查最小复现；选择较小物理基准继续学习，主交付采用已验证基础模型。</w:t>
            </w:r>
          </w:p>
        </w:tc>
        <w:tc>
          <w:tcPr>
            <w:tcW w:w="2808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FF92017" w14:textId="77777777" w:rsidR="00F9594F" w:rsidRDefault="004C4005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是否调整申请书中的 PINN 承诺由导师确认，不能把普通网络改名当完成。</w:t>
            </w:r>
          </w:p>
        </w:tc>
      </w:tr>
      <w:tr w:rsidR="00F9594F" w14:paraId="093E54BA" w14:textId="77777777">
        <w:trPr>
          <w:cantSplit/>
          <w:jc w:val="center"/>
        </w:trPr>
        <w:tc>
          <w:tcPr>
            <w:tcW w:w="2304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F51B091" w14:textId="77777777" w:rsidR="00F9594F" w:rsidRDefault="004C4005">
            <w:pPr>
              <w:spacing w:after="0" w:line="269" w:lineRule="auto"/>
              <w:jc w:val="center"/>
            </w:pPr>
            <w:r>
              <w:rPr>
                <w:sz w:val="18"/>
              </w:rPr>
              <w:t xml:space="preserve">Fluent </w:t>
            </w:r>
            <w:proofErr w:type="spellStart"/>
            <w:r>
              <w:rPr>
                <w:sz w:val="18"/>
              </w:rPr>
              <w:t>两周仍无可信算例</w:t>
            </w:r>
            <w:proofErr w:type="spellEnd"/>
          </w:p>
        </w:tc>
        <w:tc>
          <w:tcPr>
            <w:tcW w:w="4824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BEF712F" w14:textId="77777777" w:rsidR="00F9594F" w:rsidRDefault="004C4005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获取导师/实验室可运行算例；筛选条件可核对的公开参考，继续限定时间排查。</w:t>
            </w:r>
          </w:p>
        </w:tc>
        <w:tc>
          <w:tcPr>
            <w:tcW w:w="2808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BD5EEFD" w14:textId="77777777" w:rsidR="00F9594F" w:rsidRDefault="004C4005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工程数据支持集成；独立物理验证缺口须单独列明。</w:t>
            </w:r>
          </w:p>
        </w:tc>
      </w:tr>
      <w:tr w:rsidR="00F9594F" w14:paraId="22D8E191" w14:textId="77777777">
        <w:trPr>
          <w:cantSplit/>
          <w:jc w:val="center"/>
        </w:trPr>
        <w:tc>
          <w:tcPr>
            <w:tcW w:w="2304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7451DF1" w14:textId="77777777" w:rsidR="00F9594F" w:rsidRDefault="004C4005">
            <w:pPr>
              <w:spacing w:after="0" w:line="269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找不到与三机匹配的公开数据</w:t>
            </w:r>
          </w:p>
        </w:tc>
        <w:tc>
          <w:tcPr>
            <w:tcW w:w="4824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19A6D21" w14:textId="77777777" w:rsidR="00F9594F" w:rsidRDefault="004C4005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公开数据仅用于其对应几何下的方法验证，不硬拼成三机真值。</w:t>
            </w:r>
          </w:p>
        </w:tc>
        <w:tc>
          <w:tcPr>
            <w:tcW w:w="2808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C598F3C" w14:textId="77777777" w:rsidR="00F9594F" w:rsidRDefault="004C4005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三机部分保留工程模型结论，说明外部有效性不足。</w:t>
            </w:r>
          </w:p>
        </w:tc>
      </w:tr>
      <w:tr w:rsidR="00F9594F" w14:paraId="26FDA1A2" w14:textId="77777777">
        <w:trPr>
          <w:cantSplit/>
          <w:jc w:val="center"/>
        </w:trPr>
        <w:tc>
          <w:tcPr>
            <w:tcW w:w="2304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552394F" w14:textId="77777777" w:rsidR="00F9594F" w:rsidRDefault="004C4005">
            <w:pPr>
              <w:spacing w:after="0" w:line="269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优化收益在参考模型中消失</w:t>
            </w:r>
          </w:p>
        </w:tc>
        <w:tc>
          <w:tcPr>
            <w:tcW w:w="4824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E6D9065" w14:textId="77777777" w:rsidR="00F9594F" w:rsidRDefault="004C4005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检查代理误差、边界与样本覆盖，补误差区域数据，回到基准策略。</w:t>
            </w:r>
          </w:p>
        </w:tc>
        <w:tc>
          <w:tcPr>
            <w:tcW w:w="2808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C4966E7" w14:textId="77777777" w:rsidR="00F9594F" w:rsidRDefault="004C4005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将失败案例纳入结果；不承诺所有工况都有收益。</w:t>
            </w:r>
          </w:p>
        </w:tc>
      </w:tr>
      <w:tr w:rsidR="00F9594F" w14:paraId="646A955D" w14:textId="77777777">
        <w:trPr>
          <w:cantSplit/>
          <w:jc w:val="center"/>
        </w:trPr>
        <w:tc>
          <w:tcPr>
            <w:tcW w:w="2304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B2E851D" w14:textId="77777777" w:rsidR="00F9594F" w:rsidRDefault="004C4005">
            <w:pPr>
              <w:spacing w:after="0" w:line="269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长期只有功率、没有流场</w:t>
            </w:r>
          </w:p>
        </w:tc>
        <w:tc>
          <w:tcPr>
            <w:tcW w:w="4824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2B58B64" w14:textId="77777777" w:rsidR="00F9594F" w:rsidRDefault="004C4005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优先补快照；若仍不能补齐，及时讨论项目范围调整。</w:t>
            </w:r>
          </w:p>
        </w:tc>
        <w:tc>
          <w:tcPr>
            <w:tcW w:w="2808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9B15DDC" w14:textId="77777777" w:rsidR="00F9594F" w:rsidRDefault="004C4005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仅功率曲线不足以支撑“流场感知”核心表述。</w:t>
            </w:r>
          </w:p>
        </w:tc>
      </w:tr>
      <w:tr w:rsidR="00F9594F" w14:paraId="24448A55" w14:textId="77777777">
        <w:trPr>
          <w:cantSplit/>
          <w:jc w:val="center"/>
        </w:trPr>
        <w:tc>
          <w:tcPr>
            <w:tcW w:w="2304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7F105D2" w14:textId="77777777" w:rsidR="00F9594F" w:rsidRDefault="004C4005">
            <w:pPr>
              <w:spacing w:after="0" w:line="269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lastRenderedPageBreak/>
              <w:t>临近提交仍有不稳定模块</w:t>
            </w:r>
          </w:p>
        </w:tc>
        <w:tc>
          <w:tcPr>
            <w:tcW w:w="4824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4793EDB" w14:textId="77777777" w:rsidR="00F9594F" w:rsidRDefault="004C4005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按冻结日期收敛功能和参数范围，完整展示已验证部分。</w:t>
            </w:r>
          </w:p>
        </w:tc>
        <w:tc>
          <w:tcPr>
            <w:tcW w:w="2808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A6D0ACF" w14:textId="77777777" w:rsidR="00F9594F" w:rsidRDefault="004C4005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报告未达成事项与后续研究，保证证据可复查。</w:t>
            </w:r>
          </w:p>
        </w:tc>
      </w:tr>
    </w:tbl>
    <w:p w14:paraId="747B9E44" w14:textId="77777777" w:rsidR="00F9594F" w:rsidRDefault="00F9594F">
      <w:pPr>
        <w:spacing w:after="20"/>
        <w:rPr>
          <w:lang w:eastAsia="zh-CN"/>
        </w:rPr>
      </w:pPr>
    </w:p>
    <w:p w14:paraId="45738A2B" w14:textId="77777777" w:rsidR="00F9594F" w:rsidRDefault="004C4005">
      <w:pPr>
        <w:pStyle w:val="21"/>
        <w:rPr>
          <w:lang w:eastAsia="zh-CN"/>
        </w:rPr>
      </w:pPr>
      <w:r>
        <w:rPr>
          <w:lang w:eastAsia="zh-CN"/>
        </w:rPr>
        <w:t>向导师提出具体、可落实的支持请求</w:t>
      </w:r>
    </w:p>
    <w:p w14:paraId="7C886A03" w14:textId="77777777" w:rsidR="00F9594F" w:rsidRDefault="004C4005">
      <w:pPr>
        <w:rPr>
          <w:lang w:eastAsia="zh-CN"/>
        </w:rPr>
      </w:pPr>
      <w:r>
        <w:rPr>
          <w:lang w:eastAsia="zh-CN"/>
        </w:rPr>
        <w:t>建议请求三项支持：①一次围绕完整报错包的 Fluent 联合排查，以及一份可运行的风机基准算例；②核实学校 CPU/GPU 资源的账号、负责人、队列、单次时限和可使用日期；③确认调整后的成果范围及独立物理验证最低要求。请求技术支持时同时提交工况、错误、已尝试操作与计算预算。</w:t>
      </w:r>
    </w:p>
    <w:p w14:paraId="1857DF7E" w14:textId="77777777" w:rsidR="00F9594F" w:rsidRDefault="004C4005">
      <w:pPr>
        <w:rPr>
          <w:lang w:eastAsia="zh-CN"/>
        </w:rPr>
      </w:pPr>
      <w:r>
        <w:rPr>
          <w:lang w:eastAsia="zh-CN"/>
        </w:rPr>
        <w:t>申请书曾列计算相关预算和学校计算资源，但这不等于目前已可使用。先核实审批与实际入口，再安排批量算例或训练。硬件决策依据“每算例耗时×数量”和“训练耗时×试验次数”，暂不把换电脑作为默认解决办法。</w:t>
      </w:r>
    </w:p>
    <w:p w14:paraId="7E25958C" w14:textId="77777777" w:rsidR="00F9594F" w:rsidRDefault="004C4005">
      <w:pPr>
        <w:rPr>
          <w:lang w:eastAsia="zh-CN"/>
        </w:rPr>
      </w:pPr>
      <w:r>
        <w:rPr>
          <w:lang w:eastAsia="zh-CN"/>
        </w:rPr>
        <w:t>即使最终无法完成原设想的大规模 PINN，已有工作仍可通过方法对照、计算预算和边界分析形成真实研究结论；但结题能否接受调整，应依据导师和学校要求，不能由本方案代为承诺。</w:t>
      </w:r>
    </w:p>
    <w:p w14:paraId="02E72595" w14:textId="77777777" w:rsidR="00F9594F" w:rsidRDefault="004C4005">
      <w:pPr>
        <w:pStyle w:val="1"/>
        <w:rPr>
          <w:lang w:eastAsia="zh-CN"/>
        </w:rPr>
      </w:pPr>
      <w:proofErr w:type="gramStart"/>
      <w:r>
        <w:rPr>
          <w:lang w:eastAsia="zh-CN"/>
        </w:rPr>
        <w:t>十一 答辩</w:t>
      </w:r>
      <w:proofErr w:type="gramEnd"/>
      <w:r>
        <w:rPr>
          <w:lang w:eastAsia="zh-CN"/>
        </w:rPr>
        <w:t>材料从现在开始积累</w:t>
      </w:r>
    </w:p>
    <w:p w14:paraId="78997335" w14:textId="77777777" w:rsidR="00F9594F" w:rsidRDefault="004C4005">
      <w:pPr>
        <w:rPr>
          <w:lang w:eastAsia="zh-CN"/>
        </w:rPr>
      </w:pPr>
      <w:r>
        <w:rPr>
          <w:lang w:eastAsia="zh-CN"/>
        </w:rPr>
        <w:t>可视化同学可以立即建立答辩骨架，把每页需要的证据列为后续收集任务。图表统一工况编号、单位、颜色和术语，做到报告、代码输出与演示中的数值一致。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72"/>
        <w:gridCol w:w="4464"/>
        <w:gridCol w:w="3600"/>
      </w:tblGrid>
      <w:tr w:rsidR="00F9594F" w14:paraId="0D80F600" w14:textId="77777777">
        <w:trPr>
          <w:cantSplit/>
          <w:tblHeader/>
          <w:jc w:val="center"/>
        </w:trPr>
        <w:tc>
          <w:tcPr>
            <w:tcW w:w="1872" w:type="dxa"/>
            <w:shd w:val="clear" w:color="auto" w:fill="DCE7E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1E5AD4C" w14:textId="77777777" w:rsidR="00F9594F" w:rsidRDefault="004C4005">
            <w:pPr>
              <w:spacing w:after="0" w:line="269" w:lineRule="auto"/>
              <w:jc w:val="center"/>
            </w:pPr>
            <w:proofErr w:type="spellStart"/>
            <w:r>
              <w:rPr>
                <w:b/>
                <w:sz w:val="18"/>
              </w:rPr>
              <w:t>答辩内容</w:t>
            </w:r>
            <w:proofErr w:type="spellEnd"/>
          </w:p>
        </w:tc>
        <w:tc>
          <w:tcPr>
            <w:tcW w:w="4464" w:type="dxa"/>
            <w:shd w:val="clear" w:color="auto" w:fill="DCE7E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335FC86" w14:textId="77777777" w:rsidR="00F9594F" w:rsidRDefault="004C4005">
            <w:pPr>
              <w:spacing w:after="0" w:line="269" w:lineRule="auto"/>
            </w:pPr>
            <w:r>
              <w:rPr>
                <w:b/>
                <w:sz w:val="18"/>
              </w:rPr>
              <w:t>应回答的问题</w:t>
            </w:r>
          </w:p>
        </w:tc>
        <w:tc>
          <w:tcPr>
            <w:tcW w:w="3600" w:type="dxa"/>
            <w:shd w:val="clear" w:color="auto" w:fill="DCE7E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9257832" w14:textId="77777777" w:rsidR="00F9594F" w:rsidRDefault="004C4005">
            <w:pPr>
              <w:spacing w:after="0" w:line="269" w:lineRule="auto"/>
              <w:rPr>
                <w:lang w:eastAsia="zh-CN"/>
              </w:rPr>
            </w:pPr>
            <w:r>
              <w:rPr>
                <w:b/>
                <w:sz w:val="18"/>
                <w:lang w:eastAsia="zh-CN"/>
              </w:rPr>
              <w:t>现在就建立的素材位置</w:t>
            </w:r>
          </w:p>
        </w:tc>
      </w:tr>
      <w:tr w:rsidR="00F9594F" w14:paraId="320BF409" w14:textId="77777777">
        <w:trPr>
          <w:cantSplit/>
          <w:jc w:val="center"/>
        </w:trPr>
        <w:tc>
          <w:tcPr>
            <w:tcW w:w="1872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76A1DB1" w14:textId="77777777" w:rsidR="00F9594F" w:rsidRDefault="004C4005">
            <w:pPr>
              <w:spacing w:after="0" w:line="269" w:lineRule="auto"/>
              <w:jc w:val="center"/>
            </w:pPr>
            <w:proofErr w:type="spellStart"/>
            <w:r>
              <w:rPr>
                <w:sz w:val="18"/>
              </w:rPr>
              <w:t>背景与目标</w:t>
            </w:r>
            <w:proofErr w:type="spellEnd"/>
          </w:p>
        </w:tc>
        <w:tc>
          <w:tcPr>
            <w:tcW w:w="4464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D01D1EA" w14:textId="77777777" w:rsidR="00F9594F" w:rsidRDefault="004C4005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尾流影响什么？为什么需要预测与优化？最终验证哪一个问题？</w:t>
            </w:r>
          </w:p>
        </w:tc>
        <w:tc>
          <w:tcPr>
            <w:tcW w:w="3600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9DEC3D7" w14:textId="77777777" w:rsidR="00F9594F" w:rsidRDefault="004C4005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项目目标页与固定三机示意</w:t>
            </w:r>
          </w:p>
        </w:tc>
      </w:tr>
      <w:tr w:rsidR="00F9594F" w14:paraId="63035CE1" w14:textId="77777777">
        <w:trPr>
          <w:cantSplit/>
          <w:jc w:val="center"/>
        </w:trPr>
        <w:tc>
          <w:tcPr>
            <w:tcW w:w="1872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F9DCA73" w14:textId="77777777" w:rsidR="00F9594F" w:rsidRDefault="004C4005">
            <w:pPr>
              <w:spacing w:after="0" w:line="269" w:lineRule="auto"/>
              <w:jc w:val="center"/>
            </w:pPr>
            <w:proofErr w:type="spellStart"/>
            <w:r>
              <w:rPr>
                <w:sz w:val="18"/>
              </w:rPr>
              <w:t>任务边界</w:t>
            </w:r>
            <w:proofErr w:type="spellEnd"/>
          </w:p>
        </w:tc>
        <w:tc>
          <w:tcPr>
            <w:tcW w:w="4464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36C54B3" w14:textId="77777777" w:rsidR="00F9594F" w:rsidRDefault="004C4005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使用什么布局、风况和物理假设？哪些能力尚未覆盖？</w:t>
            </w:r>
          </w:p>
        </w:tc>
        <w:tc>
          <w:tcPr>
            <w:tcW w:w="3600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DFA3656" w14:textId="77777777" w:rsidR="00F9594F" w:rsidRDefault="004C4005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范围表、参数表和来源说明</w:t>
            </w:r>
          </w:p>
        </w:tc>
      </w:tr>
      <w:tr w:rsidR="00F9594F" w14:paraId="53EB4EB3" w14:textId="77777777">
        <w:trPr>
          <w:cantSplit/>
          <w:jc w:val="center"/>
        </w:trPr>
        <w:tc>
          <w:tcPr>
            <w:tcW w:w="1872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30F0333" w14:textId="77777777" w:rsidR="00F9594F" w:rsidRDefault="004C4005">
            <w:pPr>
              <w:spacing w:after="0" w:line="269" w:lineRule="auto"/>
              <w:jc w:val="center"/>
            </w:pPr>
            <w:proofErr w:type="spellStart"/>
            <w:r>
              <w:rPr>
                <w:sz w:val="18"/>
              </w:rPr>
              <w:t>技术路线</w:t>
            </w:r>
            <w:proofErr w:type="spellEnd"/>
          </w:p>
        </w:tc>
        <w:tc>
          <w:tcPr>
            <w:tcW w:w="4464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1FA7EBD" w14:textId="77777777" w:rsidR="00F9594F" w:rsidRDefault="004C4005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数据怎样进入模型，模型怎样服务优化，结果怎样复核？</w:t>
            </w:r>
          </w:p>
        </w:tc>
        <w:tc>
          <w:tcPr>
            <w:tcW w:w="3600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1DCEFE0" w14:textId="77777777" w:rsidR="00F9594F" w:rsidRDefault="004C4005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模块关系与统一工况流转说明</w:t>
            </w:r>
          </w:p>
        </w:tc>
      </w:tr>
      <w:tr w:rsidR="00F9594F" w14:paraId="06034FC8" w14:textId="77777777">
        <w:trPr>
          <w:cantSplit/>
          <w:jc w:val="center"/>
        </w:trPr>
        <w:tc>
          <w:tcPr>
            <w:tcW w:w="1872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536F934" w14:textId="77777777" w:rsidR="00F9594F" w:rsidRDefault="004C4005">
            <w:pPr>
              <w:spacing w:after="0" w:line="269" w:lineRule="auto"/>
              <w:jc w:val="center"/>
            </w:pPr>
            <w:proofErr w:type="spellStart"/>
            <w:r>
              <w:rPr>
                <w:sz w:val="18"/>
              </w:rPr>
              <w:t>数据质量</w:t>
            </w:r>
            <w:proofErr w:type="spellEnd"/>
          </w:p>
        </w:tc>
        <w:tc>
          <w:tcPr>
            <w:tcW w:w="4464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9030101" w14:textId="77777777" w:rsidR="00F9594F" w:rsidRDefault="004C4005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样本从哪里来？有多少独立工况？如何排除无效算例？</w:t>
            </w:r>
          </w:p>
        </w:tc>
        <w:tc>
          <w:tcPr>
            <w:tcW w:w="3600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34A5748" w14:textId="77777777" w:rsidR="00F9594F" w:rsidRDefault="004C4005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工况清单、数据质量表与 CFD 质量证据</w:t>
            </w:r>
          </w:p>
        </w:tc>
      </w:tr>
      <w:tr w:rsidR="00F9594F" w14:paraId="6EBC18D0" w14:textId="77777777">
        <w:trPr>
          <w:cantSplit/>
          <w:jc w:val="center"/>
        </w:trPr>
        <w:tc>
          <w:tcPr>
            <w:tcW w:w="1872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818716A" w14:textId="77777777" w:rsidR="00F9594F" w:rsidRDefault="004C4005">
            <w:pPr>
              <w:spacing w:after="0" w:line="269" w:lineRule="auto"/>
              <w:jc w:val="center"/>
            </w:pPr>
            <w:proofErr w:type="spellStart"/>
            <w:r>
              <w:rPr>
                <w:sz w:val="18"/>
              </w:rPr>
              <w:t>模型方法</w:t>
            </w:r>
            <w:proofErr w:type="spellEnd"/>
          </w:p>
        </w:tc>
        <w:tc>
          <w:tcPr>
            <w:tcW w:w="4464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CC3CD77" w14:textId="77777777" w:rsidR="00F9594F" w:rsidRDefault="004C4005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基准、降阶和物理信息各解决什么问题？</w:t>
            </w:r>
          </w:p>
        </w:tc>
        <w:tc>
          <w:tcPr>
            <w:tcW w:w="3600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EAE45E4" w14:textId="77777777" w:rsidR="00F9594F" w:rsidRDefault="004C4005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结构图、方程/损失、训练配置</w:t>
            </w:r>
          </w:p>
        </w:tc>
      </w:tr>
      <w:tr w:rsidR="00F9594F" w14:paraId="5DDD21CD" w14:textId="77777777">
        <w:trPr>
          <w:cantSplit/>
          <w:jc w:val="center"/>
        </w:trPr>
        <w:tc>
          <w:tcPr>
            <w:tcW w:w="1872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110CD5D" w14:textId="77777777" w:rsidR="00F9594F" w:rsidRDefault="004C4005">
            <w:pPr>
              <w:spacing w:after="0" w:line="269" w:lineRule="auto"/>
              <w:jc w:val="center"/>
            </w:pPr>
            <w:proofErr w:type="spellStart"/>
            <w:r>
              <w:rPr>
                <w:sz w:val="18"/>
              </w:rPr>
              <w:t>预测与优化结果</w:t>
            </w:r>
            <w:proofErr w:type="spellEnd"/>
          </w:p>
        </w:tc>
        <w:tc>
          <w:tcPr>
            <w:tcW w:w="4464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CA32E8B" w14:textId="77777777" w:rsidR="00F9594F" w:rsidRDefault="004C4005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误差、成本和收益是多少？有哪些失败条件？</w:t>
            </w:r>
          </w:p>
        </w:tc>
        <w:tc>
          <w:tcPr>
            <w:tcW w:w="3600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B3D6874" w14:textId="77777777" w:rsidR="00F9594F" w:rsidRDefault="004C4005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对照图、逐工况指标、失败案例</w:t>
            </w:r>
          </w:p>
        </w:tc>
      </w:tr>
      <w:tr w:rsidR="00F9594F" w14:paraId="014D607B" w14:textId="77777777">
        <w:trPr>
          <w:cantSplit/>
          <w:jc w:val="center"/>
        </w:trPr>
        <w:tc>
          <w:tcPr>
            <w:tcW w:w="1872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7669263" w14:textId="77777777" w:rsidR="00F9594F" w:rsidRDefault="004C4005">
            <w:pPr>
              <w:spacing w:after="0" w:line="269" w:lineRule="auto"/>
              <w:jc w:val="center"/>
            </w:pPr>
            <w:proofErr w:type="spellStart"/>
            <w:r>
              <w:rPr>
                <w:sz w:val="18"/>
              </w:rPr>
              <w:t>系统展示与贡献</w:t>
            </w:r>
            <w:proofErr w:type="spellEnd"/>
          </w:p>
        </w:tc>
        <w:tc>
          <w:tcPr>
            <w:tcW w:w="4464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50A9C70" w14:textId="77777777" w:rsidR="00F9594F" w:rsidRDefault="004C4005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系统是否可用？每位成员实际交付了什么？</w:t>
            </w:r>
          </w:p>
        </w:tc>
        <w:tc>
          <w:tcPr>
            <w:tcW w:w="3600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3201835" w14:textId="77777777" w:rsidR="00F9594F" w:rsidRDefault="004C4005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演示视频、复现记录、成员贡献表</w:t>
            </w:r>
          </w:p>
        </w:tc>
      </w:tr>
    </w:tbl>
    <w:p w14:paraId="107AFD25" w14:textId="77777777" w:rsidR="00F9594F" w:rsidRDefault="00F9594F">
      <w:pPr>
        <w:spacing w:after="20"/>
        <w:rPr>
          <w:lang w:eastAsia="zh-CN"/>
        </w:rPr>
      </w:pPr>
    </w:p>
    <w:p w14:paraId="594E303A" w14:textId="77777777" w:rsidR="00F9594F" w:rsidRDefault="004C4005">
      <w:pPr>
        <w:pStyle w:val="21"/>
        <w:rPr>
          <w:lang w:eastAsia="zh-CN"/>
        </w:rPr>
      </w:pPr>
      <w:r>
        <w:rPr>
          <w:lang w:eastAsia="zh-CN"/>
        </w:rPr>
        <w:t>可以用于下一次导师汇报的表述</w:t>
      </w:r>
    </w:p>
    <w:p w14:paraId="279D0C33" w14:textId="77777777" w:rsidR="00F9594F" w:rsidRDefault="004C4005">
      <w:pPr>
        <w:rPr>
          <w:lang w:eastAsia="zh-CN"/>
        </w:rPr>
      </w:pPr>
      <w:r>
        <w:rPr>
          <w:lang w:eastAsia="zh-CN"/>
        </w:rPr>
        <w:t>我们准备先明确结题原型的功能和验证要求：在固定三机、限定风况下，完成流场与功率预测、偏航优化、参考复核和可视化展示，并交付可复现的数据与代码。针对目前 PINN 和 Fluent 的阻塞，我们将系统集成与研究突破并行推进，先补齐工程模型的偏航与流场数据，保证各模块能开展工作。</w:t>
      </w:r>
    </w:p>
    <w:p w14:paraId="4EE9D87E" w14:textId="77777777" w:rsidR="00F9594F" w:rsidRDefault="004C4005">
      <w:pPr>
        <w:rPr>
          <w:lang w:eastAsia="zh-CN"/>
        </w:rPr>
      </w:pPr>
      <w:r>
        <w:rPr>
          <w:lang w:eastAsia="zh-CN"/>
        </w:rPr>
        <w:lastRenderedPageBreak/>
        <w:t>同时，给 PINN 和 Fluent 各安排两周的具体检查点：前者先取得一个可验证的预测或训练结果，后者先取得一个能重跑并通过质量检查的参考算例。两周后依据实际误差、运行时间和资源条件确定后续范围。我们希望请老师帮助确认原申请中 LES、强化学习、半实物任务的优先级，并协调基准算例和计算资源。</w:t>
      </w:r>
    </w:p>
    <w:p w14:paraId="7C233D0D" w14:textId="77777777" w:rsidR="00F9594F" w:rsidRDefault="004C4005">
      <w:pPr>
        <w:pStyle w:val="21"/>
        <w:rPr>
          <w:lang w:eastAsia="zh-CN"/>
        </w:rPr>
      </w:pPr>
      <w:r>
        <w:rPr>
          <w:lang w:eastAsia="zh-CN"/>
        </w:rPr>
        <w:t>结题后仍能继续发展的方向</w:t>
      </w:r>
    </w:p>
    <w:p w14:paraId="6EEA0F69" w14:textId="77777777" w:rsidR="00F9594F" w:rsidRDefault="004C4005">
      <w:pPr>
        <w:rPr>
          <w:lang w:eastAsia="zh-CN"/>
        </w:rPr>
      </w:pPr>
      <w:r>
        <w:rPr>
          <w:lang w:eastAsia="zh-CN"/>
        </w:rPr>
        <w:t>长期扩展顺序建议为：补足匹配的高精度验证，再扩大风况与机组布局，再研究时变来流和多机控制，最后接入实验或实测系统。现在统一数据字典、模型输入输出和验证流程，后续更换求解器或学习模型时就能保留已完成的工作。真正可延续的成果是可复现的方法和验证基础。</w:t>
      </w:r>
    </w:p>
    <w:p w14:paraId="245E1A5E" w14:textId="77777777" w:rsidR="00F9594F" w:rsidRDefault="004C4005">
      <w:pPr>
        <w:pStyle w:val="1"/>
        <w:rPr>
          <w:lang w:eastAsia="zh-CN"/>
        </w:rPr>
      </w:pPr>
      <w:proofErr w:type="gramStart"/>
      <w:r>
        <w:rPr>
          <w:lang w:eastAsia="zh-CN"/>
        </w:rPr>
        <w:t>附录 交付</w:t>
      </w:r>
      <w:proofErr w:type="gramEnd"/>
      <w:r>
        <w:rPr>
          <w:lang w:eastAsia="zh-CN"/>
        </w:rPr>
        <w:t>模板与参考资料</w:t>
      </w:r>
    </w:p>
    <w:p w14:paraId="49265F4A" w14:textId="77777777" w:rsidR="00F9594F" w:rsidRDefault="004C4005">
      <w:pPr>
        <w:pStyle w:val="21"/>
      </w:pPr>
      <w:r>
        <w:t xml:space="preserve">A </w:t>
      </w:r>
      <w:proofErr w:type="spellStart"/>
      <w:r>
        <w:t>每个工况最少保留什么</w:t>
      </w:r>
      <w:proofErr w:type="spellEnd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8208"/>
      </w:tblGrid>
      <w:tr w:rsidR="00F9594F" w14:paraId="6946863D" w14:textId="77777777">
        <w:trPr>
          <w:cantSplit/>
          <w:tblHeader/>
          <w:jc w:val="center"/>
        </w:trPr>
        <w:tc>
          <w:tcPr>
            <w:tcW w:w="1728" w:type="dxa"/>
            <w:shd w:val="clear" w:color="auto" w:fill="DCE7E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0227D3C" w14:textId="77777777" w:rsidR="00F9594F" w:rsidRDefault="004C4005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字段组</w:t>
            </w:r>
          </w:p>
        </w:tc>
        <w:tc>
          <w:tcPr>
            <w:tcW w:w="8208" w:type="dxa"/>
            <w:shd w:val="clear" w:color="auto" w:fill="DCE7E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62B6175" w14:textId="77777777" w:rsidR="00F9594F" w:rsidRDefault="004C4005">
            <w:pPr>
              <w:spacing w:after="0" w:line="269" w:lineRule="auto"/>
            </w:pPr>
            <w:r>
              <w:rPr>
                <w:b/>
                <w:sz w:val="18"/>
              </w:rPr>
              <w:t>最少内容</w:t>
            </w:r>
          </w:p>
        </w:tc>
      </w:tr>
      <w:tr w:rsidR="00F9594F" w14:paraId="35B62465" w14:textId="77777777">
        <w:trPr>
          <w:cantSplit/>
          <w:jc w:val="center"/>
        </w:trPr>
        <w:tc>
          <w:tcPr>
            <w:tcW w:w="1728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198CFF7" w14:textId="77777777" w:rsidR="00F9594F" w:rsidRDefault="004C4005">
            <w:pPr>
              <w:spacing w:after="0" w:line="269" w:lineRule="auto"/>
              <w:jc w:val="center"/>
            </w:pPr>
            <w:r>
              <w:rPr>
                <w:sz w:val="18"/>
              </w:rPr>
              <w:t>身份与来源</w:t>
            </w:r>
          </w:p>
        </w:tc>
        <w:tc>
          <w:tcPr>
            <w:tcW w:w="8208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E6F0F98" w14:textId="77777777" w:rsidR="00F9594F" w:rsidRDefault="004C4005">
            <w:pPr>
              <w:spacing w:after="0" w:line="269" w:lineRule="auto"/>
              <w:rPr>
                <w:lang w:eastAsia="zh-CN"/>
              </w:rPr>
            </w:pPr>
            <w:proofErr w:type="spellStart"/>
            <w:r>
              <w:rPr>
                <w:sz w:val="18"/>
                <w:lang w:eastAsia="zh-CN"/>
              </w:rPr>
              <w:t>case_id</w:t>
            </w:r>
            <w:proofErr w:type="spellEnd"/>
            <w:r>
              <w:rPr>
                <w:sz w:val="18"/>
                <w:lang w:eastAsia="zh-CN"/>
              </w:rPr>
              <w:t>、数据源/版本、配置编号、生成日期、质量状态、训练/验证/测试用途</w:t>
            </w:r>
          </w:p>
        </w:tc>
      </w:tr>
      <w:tr w:rsidR="00F9594F" w14:paraId="1C070DFD" w14:textId="77777777">
        <w:trPr>
          <w:cantSplit/>
          <w:jc w:val="center"/>
        </w:trPr>
        <w:tc>
          <w:tcPr>
            <w:tcW w:w="1728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79EF901" w14:textId="77777777" w:rsidR="00F9594F" w:rsidRDefault="004C4005">
            <w:pPr>
              <w:spacing w:after="0" w:line="269" w:lineRule="auto"/>
              <w:jc w:val="center"/>
            </w:pPr>
            <w:proofErr w:type="spellStart"/>
            <w:r>
              <w:rPr>
                <w:sz w:val="18"/>
              </w:rPr>
              <w:t>输入</w:t>
            </w:r>
            <w:proofErr w:type="spellEnd"/>
          </w:p>
        </w:tc>
        <w:tc>
          <w:tcPr>
            <w:tcW w:w="8208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8C36BB0" w14:textId="77777777" w:rsidR="00F9594F" w:rsidRDefault="004C4005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风速、风向、TI、三台偏航角、固定布局与机组配置编号</w:t>
            </w:r>
          </w:p>
        </w:tc>
      </w:tr>
      <w:tr w:rsidR="00F9594F" w14:paraId="52C4124A" w14:textId="77777777">
        <w:trPr>
          <w:cantSplit/>
          <w:jc w:val="center"/>
        </w:trPr>
        <w:tc>
          <w:tcPr>
            <w:tcW w:w="1728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5B06E96" w14:textId="77777777" w:rsidR="00F9594F" w:rsidRDefault="004C4005">
            <w:pPr>
              <w:spacing w:after="0" w:line="269" w:lineRule="auto"/>
              <w:jc w:val="center"/>
            </w:pPr>
            <w:proofErr w:type="spellStart"/>
            <w:r>
              <w:rPr>
                <w:sz w:val="18"/>
              </w:rPr>
              <w:t>场与功率</w:t>
            </w:r>
            <w:proofErr w:type="spellEnd"/>
          </w:p>
        </w:tc>
        <w:tc>
          <w:tcPr>
            <w:tcW w:w="8208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C8F5BDD" w14:textId="77777777" w:rsidR="00F9594F" w:rsidRDefault="004C4005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坐标/网格说明、速度字段与截面高度、三机功率、总功率、单位</w:t>
            </w:r>
          </w:p>
        </w:tc>
      </w:tr>
      <w:tr w:rsidR="00F9594F" w14:paraId="645D0D6F" w14:textId="77777777">
        <w:trPr>
          <w:cantSplit/>
          <w:jc w:val="center"/>
        </w:trPr>
        <w:tc>
          <w:tcPr>
            <w:tcW w:w="1728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6FE7507" w14:textId="77777777" w:rsidR="00F9594F" w:rsidRDefault="004C4005">
            <w:pPr>
              <w:spacing w:after="0" w:line="269" w:lineRule="auto"/>
              <w:jc w:val="center"/>
            </w:pPr>
            <w:proofErr w:type="spellStart"/>
            <w:r>
              <w:rPr>
                <w:sz w:val="18"/>
              </w:rPr>
              <w:t>评价与成本</w:t>
            </w:r>
            <w:proofErr w:type="spellEnd"/>
          </w:p>
        </w:tc>
        <w:tc>
          <w:tcPr>
            <w:tcW w:w="8208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ADC66B6" w14:textId="77777777" w:rsidR="00F9594F" w:rsidRDefault="004C4005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参考工况编号、预测误差、生成/推理/优化耗时、硬件与模型版本</w:t>
            </w:r>
          </w:p>
        </w:tc>
      </w:tr>
    </w:tbl>
    <w:p w14:paraId="60D959CD" w14:textId="77777777" w:rsidR="00F9594F" w:rsidRDefault="00F9594F">
      <w:pPr>
        <w:spacing w:after="20"/>
        <w:rPr>
          <w:lang w:eastAsia="zh-CN"/>
        </w:rPr>
      </w:pPr>
    </w:p>
    <w:p w14:paraId="0D56FEB1" w14:textId="77777777" w:rsidR="00F9594F" w:rsidRDefault="004C4005">
      <w:pPr>
        <w:rPr>
          <w:lang w:eastAsia="zh-CN"/>
        </w:rPr>
      </w:pPr>
      <w:r>
        <w:rPr>
          <w:lang w:eastAsia="zh-CN"/>
        </w:rPr>
        <w:t>最低接口约定：同一份工况配置能交给参考模型和代理模型；输出包含同名功率字段、流场文件位置及来源信息。先用文件传递即可，不必提前搭建复杂服务。FLORIS 与 PINN 可使用独立环境，通过 CSV/NPZ 等明确格式交换数据，避免为了集成反复破坏已可运行的依赖。</w:t>
      </w:r>
    </w:p>
    <w:p w14:paraId="5D759162" w14:textId="77777777" w:rsidR="00F9594F" w:rsidRDefault="004C4005">
      <w:pPr>
        <w:pStyle w:val="21"/>
        <w:rPr>
          <w:lang w:eastAsia="zh-CN"/>
        </w:rPr>
      </w:pPr>
      <w:r>
        <w:rPr>
          <w:lang w:eastAsia="zh-CN"/>
        </w:rPr>
        <w:t>B 每周任务记录模板</w:t>
      </w:r>
    </w:p>
    <w:p w14:paraId="02574894" w14:textId="77777777" w:rsidR="00F9594F" w:rsidRDefault="004C4005">
      <w:pPr>
        <w:rPr>
          <w:lang w:eastAsia="zh-CN"/>
        </w:rPr>
      </w:pPr>
      <w:proofErr w:type="gramStart"/>
      <w:r>
        <w:rPr>
          <w:lang w:eastAsia="zh-CN"/>
        </w:rPr>
        <w:t>任务｜责任人｜</w:t>
      </w:r>
      <w:proofErr w:type="gramEnd"/>
      <w:r>
        <w:rPr>
          <w:lang w:eastAsia="zh-CN"/>
        </w:rPr>
        <w:t>本周交付</w:t>
      </w:r>
      <w:proofErr w:type="gramStart"/>
      <w:r>
        <w:rPr>
          <w:lang w:eastAsia="zh-CN"/>
        </w:rPr>
        <w:t>文件｜</w:t>
      </w:r>
      <w:proofErr w:type="gramEnd"/>
      <w:r>
        <w:rPr>
          <w:lang w:eastAsia="zh-CN"/>
        </w:rPr>
        <w:t>验收方法与</w:t>
      </w:r>
      <w:proofErr w:type="gramStart"/>
      <w:r>
        <w:rPr>
          <w:lang w:eastAsia="zh-CN"/>
        </w:rPr>
        <w:t>结果｜</w:t>
      </w:r>
      <w:proofErr w:type="gramEnd"/>
      <w:r>
        <w:rPr>
          <w:lang w:eastAsia="zh-CN"/>
        </w:rPr>
        <w:t>当前</w:t>
      </w:r>
      <w:proofErr w:type="gramStart"/>
      <w:r>
        <w:rPr>
          <w:lang w:eastAsia="zh-CN"/>
        </w:rPr>
        <w:t>阻塞｜</w:t>
      </w:r>
      <w:proofErr w:type="gramEnd"/>
      <w:r>
        <w:rPr>
          <w:lang w:eastAsia="zh-CN"/>
        </w:rPr>
        <w:t>已尝试</w:t>
      </w:r>
      <w:proofErr w:type="gramStart"/>
      <w:r>
        <w:rPr>
          <w:lang w:eastAsia="zh-CN"/>
        </w:rPr>
        <w:t>操作｜</w:t>
      </w:r>
      <w:proofErr w:type="gramEnd"/>
      <w:r>
        <w:rPr>
          <w:lang w:eastAsia="zh-CN"/>
        </w:rPr>
        <w:t>需要谁提供什么</w:t>
      </w:r>
      <w:proofErr w:type="gramStart"/>
      <w:r>
        <w:rPr>
          <w:lang w:eastAsia="zh-CN"/>
        </w:rPr>
        <w:t>支持｜</w:t>
      </w:r>
      <w:proofErr w:type="gramEnd"/>
      <w:r>
        <w:rPr>
          <w:lang w:eastAsia="zh-CN"/>
        </w:rPr>
        <w:t>下一检查日期。</w:t>
      </w:r>
      <w:proofErr w:type="gramStart"/>
      <w:r>
        <w:rPr>
          <w:lang w:eastAsia="zh-CN"/>
        </w:rPr>
        <w:t>每条任务</w:t>
      </w:r>
      <w:proofErr w:type="gramEnd"/>
      <w:r>
        <w:rPr>
          <w:lang w:eastAsia="zh-CN"/>
        </w:rPr>
        <w:t>都应对应文件、数据、图表或可运行功能，避免只写“继续学习”“继续调试”。</w:t>
      </w:r>
    </w:p>
    <w:p w14:paraId="6987FF6C" w14:textId="77777777" w:rsidR="00F9594F" w:rsidRDefault="004C4005">
      <w:pPr>
        <w:pStyle w:val="21"/>
        <w:rPr>
          <w:lang w:eastAsia="zh-CN"/>
        </w:rPr>
      </w:pPr>
      <w:r>
        <w:rPr>
          <w:lang w:eastAsia="zh-CN"/>
        </w:rPr>
        <w:t>C 范围讨论需要导师确认的四件事</w:t>
      </w:r>
    </w:p>
    <w:p w14:paraId="215ED224" w14:textId="77777777" w:rsidR="00F9594F" w:rsidRDefault="004C4005">
      <w:pPr>
        <w:pStyle w:val="a0"/>
        <w:rPr>
          <w:lang w:eastAsia="zh-CN"/>
        </w:rPr>
      </w:pPr>
      <w:r>
        <w:rPr>
          <w:lang w:eastAsia="zh-CN"/>
        </w:rPr>
        <w:t>正式结题截止日期及学校必交项；申请书名称和阶段日期的统一。</w:t>
      </w:r>
    </w:p>
    <w:p w14:paraId="4DB07BE1" w14:textId="77777777" w:rsidR="00F9594F" w:rsidRDefault="004C4005">
      <w:pPr>
        <w:pStyle w:val="a0"/>
        <w:rPr>
          <w:lang w:eastAsia="zh-CN"/>
        </w:rPr>
      </w:pPr>
      <w:r>
        <w:rPr>
          <w:lang w:eastAsia="zh-CN"/>
        </w:rPr>
        <w:t>固定三机、限定工况的原型是否可作为主成果，LES/强化学习/半实物怎样分层。</w:t>
      </w:r>
    </w:p>
    <w:p w14:paraId="068D478D" w14:textId="77777777" w:rsidR="00F9594F" w:rsidRDefault="004C4005">
      <w:pPr>
        <w:pStyle w:val="a0"/>
        <w:rPr>
          <w:lang w:eastAsia="zh-CN"/>
        </w:rPr>
      </w:pPr>
      <w:r>
        <w:rPr>
          <w:lang w:eastAsia="zh-CN"/>
        </w:rPr>
        <w:t>PINN 与独立物理验证的最低要求，哪些调整需要学校备案。</w:t>
      </w:r>
    </w:p>
    <w:p w14:paraId="74FE9368" w14:textId="77777777" w:rsidR="00F9594F" w:rsidRDefault="004C4005">
      <w:pPr>
        <w:pStyle w:val="a0"/>
        <w:rPr>
          <w:lang w:eastAsia="zh-CN"/>
        </w:rPr>
      </w:pPr>
      <w:r>
        <w:rPr>
          <w:lang w:eastAsia="zh-CN"/>
        </w:rPr>
        <w:t>谁能提供可运行算例与技术指导，哪些计算资源可以在什么时间使用。</w:t>
      </w:r>
    </w:p>
    <w:p w14:paraId="6569FCE8" w14:textId="77777777" w:rsidR="00F9594F" w:rsidRDefault="004C4005">
      <w:pPr>
        <w:pStyle w:val="21"/>
        <w:rPr>
          <w:lang w:eastAsia="zh-CN"/>
        </w:rPr>
      </w:pPr>
      <w:r>
        <w:rPr>
          <w:lang w:eastAsia="zh-CN"/>
        </w:rPr>
        <w:t>D 技术依据</w:t>
      </w:r>
    </w:p>
    <w:p w14:paraId="2E184180" w14:textId="77777777" w:rsidR="00F9594F" w:rsidRDefault="004C4005">
      <w:pPr>
        <w:rPr>
          <w:lang w:eastAsia="zh-CN"/>
        </w:rPr>
      </w:pPr>
      <w:r>
        <w:rPr>
          <w:lang w:eastAsia="zh-CN"/>
        </w:rPr>
        <w:t>以下用于说明工具能力和方法依据。具体样本、期限、指标与任务分配为针对本项目提出的执行建议；外部资料中的性能不代表本项目已经达到的效果。项目事实另依据申请书、已核对文件与当前反馈。</w:t>
      </w:r>
    </w:p>
    <w:p w14:paraId="73959095" w14:textId="77777777" w:rsidR="00F9594F" w:rsidRDefault="004C4005">
      <w:pPr>
        <w:spacing w:after="80"/>
      </w:pPr>
      <w:hyperlink r:id="rId8">
        <w:r>
          <w:rPr>
            <w:color w:val="24517A"/>
          </w:rPr>
          <w:t>[1] FLORIS 官方：流场与布局可视化示例</w:t>
        </w:r>
      </w:hyperlink>
    </w:p>
    <w:p w14:paraId="4BD8901A" w14:textId="77777777" w:rsidR="00F9594F" w:rsidRDefault="004C4005">
      <w:pPr>
        <w:spacing w:after="80"/>
      </w:pPr>
      <w:hyperlink r:id="rId9">
        <w:r>
          <w:rPr>
            <w:color w:val="24517A"/>
          </w:rPr>
          <w:t>[2] FLORIS 官方：三机偏航优化示例</w:t>
        </w:r>
      </w:hyperlink>
    </w:p>
    <w:p w14:paraId="4E1D058B" w14:textId="77777777" w:rsidR="00F9594F" w:rsidRDefault="004C4005">
      <w:pPr>
        <w:spacing w:after="80"/>
      </w:pPr>
      <w:hyperlink r:id="rId10">
        <w:r>
          <w:rPr>
            <w:color w:val="24517A"/>
          </w:rPr>
          <w:t>[3] FLORIS 官方：指定点位风速提取</w:t>
        </w:r>
      </w:hyperlink>
    </w:p>
    <w:p w14:paraId="4A6A8601" w14:textId="77777777" w:rsidR="00F9594F" w:rsidRDefault="004C4005">
      <w:pPr>
        <w:spacing w:after="80"/>
      </w:pPr>
      <w:hyperlink r:id="rId11">
        <w:r>
          <w:rPr>
            <w:color w:val="24517A"/>
          </w:rPr>
          <w:t>[4] Salvador 等：KPOD/POD 与神经网络的非侵入式降阶研究</w:t>
        </w:r>
      </w:hyperlink>
    </w:p>
    <w:p w14:paraId="73A3AC67" w14:textId="77777777" w:rsidR="00F9594F" w:rsidRDefault="004C4005">
      <w:pPr>
        <w:spacing w:after="80"/>
      </w:pPr>
      <w:hyperlink r:id="rId12">
        <w:r>
          <w:rPr>
            <w:color w:val="24517A"/>
          </w:rPr>
          <w:t>[5] 多风机 PINN 原作者代码仓库</w:t>
        </w:r>
      </w:hyperlink>
    </w:p>
    <w:p w14:paraId="6919D5AA" w14:textId="77777777" w:rsidR="00F9594F" w:rsidRDefault="004C4005">
      <w:pPr>
        <w:spacing w:after="80"/>
      </w:pPr>
      <w:hyperlink r:id="rId13">
        <w:r>
          <w:rPr>
            <w:color w:val="24517A"/>
          </w:rPr>
          <w:t>[6] Ansys Fluent：基于残差与报告量的收敛条件</w:t>
        </w:r>
      </w:hyperlink>
    </w:p>
    <w:p w14:paraId="1F26CA7A" w14:textId="77777777" w:rsidR="00F9594F" w:rsidRDefault="004C4005">
      <w:pPr>
        <w:spacing w:after="80"/>
      </w:pPr>
      <w:hyperlink r:id="rId14">
        <w:r>
          <w:rPr>
            <w:color w:val="24517A"/>
          </w:rPr>
          <w:t>[7] Ansys Fluent：算例收敛、监控量与守恒检查示例</w:t>
        </w:r>
      </w:hyperlink>
    </w:p>
    <w:sectPr w:rsidR="00F9594F" w:rsidSect="00034616">
      <w:footerReference w:type="default" r:id="rId15"/>
      <w:pgSz w:w="12240" w:h="15840"/>
      <w:pgMar w:top="1080" w:right="1152" w:bottom="1080" w:left="1152" w:header="720" w:footer="46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41CC08" w14:textId="77777777" w:rsidR="00F2699E" w:rsidRDefault="00F2699E">
      <w:pPr>
        <w:spacing w:after="0" w:line="240" w:lineRule="auto"/>
      </w:pPr>
      <w:r>
        <w:separator/>
      </w:r>
    </w:p>
  </w:endnote>
  <w:endnote w:type="continuationSeparator" w:id="0">
    <w:p w14:paraId="7634BCE1" w14:textId="77777777" w:rsidR="00F2699E" w:rsidRDefault="00F269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S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E86D93" w14:textId="77777777" w:rsidR="00F9594F" w:rsidRDefault="004C4005">
    <w:pPr>
      <w:pStyle w:val="a7"/>
      <w:jc w:val="center"/>
      <w:rPr>
        <w:lang w:eastAsia="zh-CN"/>
      </w:rPr>
    </w:pPr>
    <w:proofErr w:type="gramStart"/>
    <w:r>
      <w:rPr>
        <w:sz w:val="16"/>
        <w:lang w:eastAsia="zh-CN"/>
      </w:rPr>
      <w:t>结题目标与倒排实施方案  ·</w:t>
    </w:r>
    <w:proofErr w:type="gramEnd"/>
    <w:r>
      <w:rPr>
        <w:sz w:val="16"/>
        <w:lang w:eastAsia="zh-CN"/>
      </w:rPr>
      <w:t xml:space="preserve">  </w:t>
    </w:r>
    <w:r>
      <w:fldChar w:fldCharType="begin"/>
    </w:r>
    <w:r>
      <w:rPr>
        <w:lang w:eastAsia="zh-CN"/>
      </w:rPr>
      <w:instrText>PAGE</w:instrText>
    </w:r>
    <w:r>
      <w:fldChar w:fldCharType="separate"/>
    </w:r>
    <w:r w:rsidR="00E44BE9">
      <w:rPr>
        <w:noProof/>
        <w:lang w:eastAsia="zh-CN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ED49AE" w14:textId="77777777" w:rsidR="00F2699E" w:rsidRDefault="00F2699E">
      <w:pPr>
        <w:spacing w:after="0" w:line="240" w:lineRule="auto"/>
      </w:pPr>
      <w:r>
        <w:separator/>
      </w:r>
    </w:p>
  </w:footnote>
  <w:footnote w:type="continuationSeparator" w:id="0">
    <w:p w14:paraId="4F7A4F8F" w14:textId="77777777" w:rsidR="00F2699E" w:rsidRDefault="00F269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38460380">
    <w:abstractNumId w:val="8"/>
  </w:num>
  <w:num w:numId="2" w16cid:durableId="559023790">
    <w:abstractNumId w:val="6"/>
  </w:num>
  <w:num w:numId="3" w16cid:durableId="1499345096">
    <w:abstractNumId w:val="5"/>
  </w:num>
  <w:num w:numId="4" w16cid:durableId="134689090">
    <w:abstractNumId w:val="4"/>
  </w:num>
  <w:num w:numId="5" w16cid:durableId="1039471320">
    <w:abstractNumId w:val="7"/>
  </w:num>
  <w:num w:numId="6" w16cid:durableId="1989705227">
    <w:abstractNumId w:val="3"/>
  </w:num>
  <w:num w:numId="7" w16cid:durableId="2106460094">
    <w:abstractNumId w:val="2"/>
  </w:num>
  <w:num w:numId="8" w16cid:durableId="459543509">
    <w:abstractNumId w:val="1"/>
  </w:num>
  <w:num w:numId="9" w16cid:durableId="8091274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530D"/>
    <w:rsid w:val="0015074B"/>
    <w:rsid w:val="00267878"/>
    <w:rsid w:val="0029639D"/>
    <w:rsid w:val="00326F90"/>
    <w:rsid w:val="003334AB"/>
    <w:rsid w:val="003D6007"/>
    <w:rsid w:val="004C4005"/>
    <w:rsid w:val="00AA1D8D"/>
    <w:rsid w:val="00B47730"/>
    <w:rsid w:val="00C90164"/>
    <w:rsid w:val="00CB0664"/>
    <w:rsid w:val="00D71F7E"/>
    <w:rsid w:val="00E44BE9"/>
    <w:rsid w:val="00F2699E"/>
    <w:rsid w:val="00F9594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489B28"/>
  <w14:defaultImageDpi w14:val="300"/>
  <w15:docId w15:val="{B96D42C7-92A8-412E-9D85-B8316D58B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83" w:lineRule="auto"/>
    </w:pPr>
    <w:rPr>
      <w:rFonts w:ascii="Noto Sans CJK SC" w:eastAsia="Noto Sans CJK SC" w:hAnsi="Noto Sans CJK SC" w:cs="Noto Sans CJK SC"/>
      <w:color w:val="000000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/>
      <w:outlineLvl w:val="0"/>
    </w:pPr>
    <w:rPr>
      <w:b/>
      <w:bCs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/>
      <w:outlineLvl w:val="1"/>
    </w:pPr>
    <w:rPr>
      <w:b/>
      <w:bCs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/>
      <w:outlineLvl w:val="2"/>
    </w:pPr>
    <w:rPr>
      <w:b/>
      <w:bCs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spacing w:line="240" w:lineRule="auto"/>
      <w:contextualSpacing/>
    </w:pPr>
    <w:rPr>
      <w:b/>
      <w:spacing w:val="5"/>
      <w:kern w:val="28"/>
      <w:sz w:val="4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keepNext/>
      <w:numPr>
        <w:ilvl w:val="1"/>
      </w:numPr>
    </w:pPr>
    <w:rPr>
      <w:iCs/>
      <w:spacing w:val="15"/>
      <w:sz w:val="20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80" w:line="278" w:lineRule="auto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80" w:line="278" w:lineRule="auto"/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atlabrockies.github.io/floris/examples/002_visualizations.html" TargetMode="External"/><Relationship Id="rId13" Type="http://schemas.openxmlformats.org/officeDocument/2006/relationships/hyperlink" Target="https://ansyshelp.ansys.com/public/Views/Secured/corp/v261/en/flu_ug/flu_ug_convergence_conditions.html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quest-lab-iisc/PINNs_multi_turbine_wake_simulation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arxiv.org/abs/2103.17152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s://natlabrockies.github.io/floris/examples/examples_get_flow/002_extract_wind_speed_at_points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natlabrockies.github.io/floris/examples/examples_control_optimization/001_opt_yaw_single_ws.html" TargetMode="External"/><Relationship Id="rId14" Type="http://schemas.openxmlformats.org/officeDocument/2006/relationships/hyperlink" Target="https://ansyshelp.ansys.com/public/Views/Secured/corp/v261/en/flu_tg_workbench/flu_tg_elbow_workbench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1</Pages>
  <Words>1770</Words>
  <Characters>10092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11839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风电场项目结题目标与倒排实施方案</dc:title>
  <dc:subject>固定三机原型、PINN 与 Fluent 两周突破计划、结题交付与团队分工</dc:subject>
  <dc:creator>项目工作方案</dc:creator>
  <cp:keywords/>
  <dc:description/>
  <cp:lastModifiedBy>a94126</cp:lastModifiedBy>
  <cp:revision>2</cp:revision>
  <dcterms:created xsi:type="dcterms:W3CDTF">2013-12-23T23:15:00Z</dcterms:created>
  <dcterms:modified xsi:type="dcterms:W3CDTF">2026-09-20T04:06:00Z</dcterms:modified>
  <cp:category/>
</cp:coreProperties>
</file>